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3F9D5" w14:textId="77777777" w:rsidR="00F80226" w:rsidRDefault="00000000">
      <w:pPr>
        <w:pStyle w:val="Title"/>
        <w:jc w:val="center"/>
      </w:pPr>
      <w:r>
        <w:t>Client Project Brief</w:t>
      </w:r>
    </w:p>
    <w:p w14:paraId="41841C19" w14:textId="77777777" w:rsidR="00F80226" w:rsidRDefault="00000000">
      <w:pPr>
        <w:jc w:val="center"/>
      </w:pPr>
      <w:r>
        <w:rPr>
          <w:i/>
        </w:rPr>
        <w:t>Business Analytics Consulting Assignment</w:t>
      </w:r>
    </w:p>
    <w:p w14:paraId="0436BC02" w14:textId="77777777" w:rsidR="00F80226" w:rsidRDefault="00000000">
      <w:pPr>
        <w:pStyle w:val="Heading1"/>
      </w:pPr>
      <w:r>
        <w:t>Project Information</w:t>
      </w:r>
    </w:p>
    <w:tbl>
      <w:tblPr>
        <w:tblStyle w:val="TableGrid"/>
        <w:tblW w:w="0" w:type="auto"/>
        <w:tblLook w:val="04A0" w:firstRow="1" w:lastRow="0" w:firstColumn="1" w:lastColumn="0" w:noHBand="0" w:noVBand="1"/>
      </w:tblPr>
      <w:tblGrid>
        <w:gridCol w:w="4320"/>
        <w:gridCol w:w="4320"/>
      </w:tblGrid>
      <w:tr w:rsidR="00F80226" w14:paraId="0B222C15" w14:textId="77777777">
        <w:tc>
          <w:tcPr>
            <w:tcW w:w="4320" w:type="dxa"/>
          </w:tcPr>
          <w:p w14:paraId="42D752CC" w14:textId="77777777" w:rsidR="00F80226" w:rsidRDefault="00000000">
            <w:r>
              <w:t>Project ID</w:t>
            </w:r>
          </w:p>
        </w:tc>
        <w:tc>
          <w:tcPr>
            <w:tcW w:w="4320" w:type="dxa"/>
          </w:tcPr>
          <w:p w14:paraId="59902D2E" w14:textId="77777777" w:rsidR="00F80226" w:rsidRDefault="00000000">
            <w:r>
              <w:t>BA-2026-005</w:t>
            </w:r>
          </w:p>
        </w:tc>
      </w:tr>
      <w:tr w:rsidR="00F80226" w14:paraId="3D22B0EA" w14:textId="77777777">
        <w:tc>
          <w:tcPr>
            <w:tcW w:w="4320" w:type="dxa"/>
          </w:tcPr>
          <w:p w14:paraId="3901EA76" w14:textId="77777777" w:rsidR="00F80226" w:rsidRDefault="00000000">
            <w:r>
              <w:t>Project Name</w:t>
            </w:r>
          </w:p>
        </w:tc>
        <w:tc>
          <w:tcPr>
            <w:tcW w:w="4320" w:type="dxa"/>
          </w:tcPr>
          <w:p w14:paraId="198C79A0" w14:textId="77777777" w:rsidR="00F80226" w:rsidRDefault="00000000">
            <w:r>
              <w:t>QuickBite Food Delivery Operations Analytics</w:t>
            </w:r>
          </w:p>
        </w:tc>
      </w:tr>
      <w:tr w:rsidR="00F80226" w14:paraId="49C08F56" w14:textId="77777777">
        <w:tc>
          <w:tcPr>
            <w:tcW w:w="4320" w:type="dxa"/>
          </w:tcPr>
          <w:p w14:paraId="76E9C6EA" w14:textId="77777777" w:rsidR="00F80226" w:rsidRDefault="00000000">
            <w:r>
              <w:t>Client</w:t>
            </w:r>
          </w:p>
        </w:tc>
        <w:tc>
          <w:tcPr>
            <w:tcW w:w="4320" w:type="dxa"/>
          </w:tcPr>
          <w:p w14:paraId="0180EAE9" w14:textId="77777777" w:rsidR="00F80226" w:rsidRDefault="00000000">
            <w:r>
              <w:t>QuickBite Delivery Services Pvt. Ltd.</w:t>
            </w:r>
          </w:p>
        </w:tc>
      </w:tr>
      <w:tr w:rsidR="00F80226" w14:paraId="50873326" w14:textId="77777777">
        <w:tc>
          <w:tcPr>
            <w:tcW w:w="4320" w:type="dxa"/>
          </w:tcPr>
          <w:p w14:paraId="7B47B3E7" w14:textId="77777777" w:rsidR="00F80226" w:rsidRDefault="00000000">
            <w:r>
              <w:t>Department</w:t>
            </w:r>
          </w:p>
        </w:tc>
        <w:tc>
          <w:tcPr>
            <w:tcW w:w="4320" w:type="dxa"/>
          </w:tcPr>
          <w:p w14:paraId="08CD8C2C" w14:textId="77777777" w:rsidR="00F80226" w:rsidRDefault="00000000">
            <w:r>
              <w:t>Operations &amp; Logistics</w:t>
            </w:r>
          </w:p>
        </w:tc>
      </w:tr>
      <w:tr w:rsidR="00F80226" w14:paraId="1068109D" w14:textId="77777777">
        <w:tc>
          <w:tcPr>
            <w:tcW w:w="4320" w:type="dxa"/>
          </w:tcPr>
          <w:p w14:paraId="6DC2175D" w14:textId="77777777" w:rsidR="00F80226" w:rsidRDefault="00000000">
            <w:r>
              <w:t>Stakeholder</w:t>
            </w:r>
          </w:p>
        </w:tc>
        <w:tc>
          <w:tcPr>
            <w:tcW w:w="4320" w:type="dxa"/>
          </w:tcPr>
          <w:p w14:paraId="4A072D77" w14:textId="77777777" w:rsidR="00F80226" w:rsidRDefault="00000000">
            <w:r>
              <w:t>Regional Operations Manager</w:t>
            </w:r>
          </w:p>
        </w:tc>
      </w:tr>
      <w:tr w:rsidR="00F80226" w14:paraId="65552B11" w14:textId="77777777">
        <w:tc>
          <w:tcPr>
            <w:tcW w:w="4320" w:type="dxa"/>
          </w:tcPr>
          <w:p w14:paraId="03521D79" w14:textId="77777777" w:rsidR="00F80226" w:rsidRDefault="00000000">
            <w:r>
              <w:t>Assigned Role</w:t>
            </w:r>
          </w:p>
        </w:tc>
        <w:tc>
          <w:tcPr>
            <w:tcW w:w="4320" w:type="dxa"/>
          </w:tcPr>
          <w:p w14:paraId="0041548C" w14:textId="77777777" w:rsidR="00F80226" w:rsidRDefault="00000000">
            <w:r>
              <w:t>Business Analyst</w:t>
            </w:r>
          </w:p>
        </w:tc>
      </w:tr>
      <w:tr w:rsidR="00F80226" w14:paraId="5B637E53" w14:textId="77777777">
        <w:tc>
          <w:tcPr>
            <w:tcW w:w="4320" w:type="dxa"/>
          </w:tcPr>
          <w:p w14:paraId="0F622276" w14:textId="77777777" w:rsidR="00F80226" w:rsidRDefault="00000000">
            <w:r>
              <w:t>Dataset Provided</w:t>
            </w:r>
          </w:p>
        </w:tc>
        <w:tc>
          <w:tcPr>
            <w:tcW w:w="4320" w:type="dxa"/>
          </w:tcPr>
          <w:p w14:paraId="42D0B2AD" w14:textId="77777777" w:rsidR="00F80226" w:rsidRDefault="00000000">
            <w:r>
              <w:t>Raw Excel Dataset</w:t>
            </w:r>
          </w:p>
        </w:tc>
      </w:tr>
      <w:tr w:rsidR="00F80226" w14:paraId="4878F3F1" w14:textId="77777777">
        <w:tc>
          <w:tcPr>
            <w:tcW w:w="4320" w:type="dxa"/>
          </w:tcPr>
          <w:p w14:paraId="12F20A13" w14:textId="77777777" w:rsidR="00F80226" w:rsidRDefault="00000000">
            <w:r>
              <w:t>Assigned To</w:t>
            </w:r>
          </w:p>
        </w:tc>
        <w:tc>
          <w:tcPr>
            <w:tcW w:w="4320" w:type="dxa"/>
          </w:tcPr>
          <w:p w14:paraId="6A793F29" w14:textId="77777777" w:rsidR="00F80226" w:rsidRDefault="00000000">
            <w:r>
              <w:t>________________________</w:t>
            </w:r>
          </w:p>
        </w:tc>
      </w:tr>
      <w:tr w:rsidR="00F80226" w14:paraId="3048A58C" w14:textId="77777777">
        <w:tc>
          <w:tcPr>
            <w:tcW w:w="4320" w:type="dxa"/>
          </w:tcPr>
          <w:p w14:paraId="63333B8A" w14:textId="77777777" w:rsidR="00F80226" w:rsidRDefault="00000000">
            <w:r>
              <w:t>Submission Deadline</w:t>
            </w:r>
          </w:p>
        </w:tc>
        <w:tc>
          <w:tcPr>
            <w:tcW w:w="4320" w:type="dxa"/>
          </w:tcPr>
          <w:p w14:paraId="3F8018EA" w14:textId="77777777" w:rsidR="00F80226" w:rsidRDefault="00000000">
            <w:r>
              <w:t>________________________</w:t>
            </w:r>
          </w:p>
        </w:tc>
      </w:tr>
    </w:tbl>
    <w:p w14:paraId="6E03ABD8" w14:textId="77777777" w:rsidR="00F80226" w:rsidRDefault="00000000">
      <w:pPr>
        <w:pStyle w:val="Heading1"/>
      </w:pPr>
      <w:r>
        <w:t>Business Background</w:t>
      </w:r>
    </w:p>
    <w:p w14:paraId="1DE48252" w14:textId="77777777" w:rsidR="00F80226" w:rsidRDefault="00000000">
      <w:r>
        <w:t>QuickBite Delivery Services Pvt. Ltd. partners with hundreds of restaurants across Tamil Nadu to deliver food to customers. Although order volume continues to grow, the company is experiencing delivery delays, order cancellations, uneven rider performance, and inconsistent customer satisfaction. Management wants to identify operational bottlenecks, improve delivery efficiency, optimize rider allocation, and enhance the customer experience using data-driven insights.</w:t>
      </w:r>
    </w:p>
    <w:p w14:paraId="62683936" w14:textId="77777777" w:rsidR="00F80226" w:rsidRDefault="00000000">
      <w:pPr>
        <w:pStyle w:val="Heading1"/>
      </w:pPr>
      <w:r>
        <w:t>Business Objective</w:t>
      </w:r>
    </w:p>
    <w:p w14:paraId="5367BA03" w14:textId="77777777" w:rsidR="00F80226" w:rsidRDefault="00000000">
      <w:r>
        <w:t>Analyze the provided order and delivery data to evaluate restaurant performance, rider productivity, delivery efficiency, customer behaviour, and operational trends. Provide actionable recommendations to improve delivery performance, reduce cancellations, and increase customer satisfaction.</w:t>
      </w:r>
    </w:p>
    <w:p w14:paraId="4D57E66C" w14:textId="77777777" w:rsidR="00F80226" w:rsidRDefault="00000000">
      <w:pPr>
        <w:pStyle w:val="Heading1"/>
      </w:pPr>
      <w:r>
        <w:t>Business Questions</w:t>
      </w:r>
    </w:p>
    <w:p w14:paraId="402F9533" w14:textId="77777777" w:rsidR="00F80226" w:rsidRDefault="00000000">
      <w:pPr>
        <w:pStyle w:val="ListBullet"/>
      </w:pPr>
      <w:r>
        <w:t>Which restaurants receive the highest number of orders?</w:t>
      </w:r>
    </w:p>
    <w:p w14:paraId="7C7BA8CE" w14:textId="77777777" w:rsidR="00F80226" w:rsidRDefault="00000000">
      <w:pPr>
        <w:pStyle w:val="ListBullet"/>
      </w:pPr>
      <w:r>
        <w:t>Which cities generate the highest revenue?</w:t>
      </w:r>
    </w:p>
    <w:p w14:paraId="2F07DA87" w14:textId="77777777" w:rsidR="00F80226" w:rsidRDefault="00000000">
      <w:pPr>
        <w:pStyle w:val="ListBullet"/>
      </w:pPr>
      <w:r>
        <w:t>Which delivery partners complete the most orders?</w:t>
      </w:r>
    </w:p>
    <w:p w14:paraId="5B5731E7" w14:textId="77777777" w:rsidR="00F80226" w:rsidRDefault="00000000">
      <w:pPr>
        <w:pStyle w:val="ListBullet"/>
      </w:pPr>
      <w:r>
        <w:t>Which time slots experience the highest delivery delays?</w:t>
      </w:r>
    </w:p>
    <w:p w14:paraId="3B2241FC" w14:textId="77777777" w:rsidR="00F80226" w:rsidRDefault="00000000">
      <w:pPr>
        <w:pStyle w:val="ListBullet"/>
      </w:pPr>
      <w:r>
        <w:t>Which restaurants have the highest cancellation rate?</w:t>
      </w:r>
    </w:p>
    <w:p w14:paraId="2C4A3CEF" w14:textId="77777777" w:rsidR="00F80226" w:rsidRDefault="00000000">
      <w:pPr>
        <w:pStyle w:val="ListBullet"/>
      </w:pPr>
      <w:r>
        <w:t>Which payment methods are most preferred by customers?</w:t>
      </w:r>
    </w:p>
    <w:p w14:paraId="3710753E" w14:textId="77777777" w:rsidR="00F80226" w:rsidRDefault="00000000">
      <w:pPr>
        <w:pStyle w:val="ListBullet"/>
      </w:pPr>
      <w:r>
        <w:t>Which customer segments generate the highest order value?</w:t>
      </w:r>
    </w:p>
    <w:p w14:paraId="0D6E8BE4" w14:textId="77777777" w:rsidR="00F80226" w:rsidRDefault="00000000">
      <w:pPr>
        <w:pStyle w:val="ListBullet"/>
      </w:pPr>
      <w:r>
        <w:t>How do delivery delays affect customer ratings?</w:t>
      </w:r>
    </w:p>
    <w:p w14:paraId="64F95E6D" w14:textId="77777777" w:rsidR="00F80226" w:rsidRDefault="00000000">
      <w:pPr>
        <w:pStyle w:val="ListBullet"/>
      </w:pPr>
      <w:r>
        <w:lastRenderedPageBreak/>
        <w:t>What recommendations can improve delivery efficiency and customer satisfaction?</w:t>
      </w:r>
    </w:p>
    <w:p w14:paraId="4DA86911" w14:textId="77777777" w:rsidR="00F80226" w:rsidRDefault="00000000">
      <w:pPr>
        <w:pStyle w:val="Heading1"/>
      </w:pPr>
      <w:r>
        <w:t>Project Deliverables</w:t>
      </w:r>
    </w:p>
    <w:p w14:paraId="50D3997A" w14:textId="77777777" w:rsidR="00F80226" w:rsidRDefault="00000000">
      <w:pPr>
        <w:pStyle w:val="ListBullet"/>
      </w:pPr>
      <w:r>
        <w:t>Cleaned Dataset</w:t>
      </w:r>
    </w:p>
    <w:p w14:paraId="60B3B12A" w14:textId="77777777" w:rsidR="00F80226" w:rsidRDefault="00000000">
      <w:pPr>
        <w:pStyle w:val="ListBullet"/>
      </w:pPr>
      <w:r>
        <w:t>Analysis Workbook</w:t>
      </w:r>
    </w:p>
    <w:p w14:paraId="68A07BE9" w14:textId="77777777" w:rsidR="00F80226" w:rsidRDefault="00000000">
      <w:pPr>
        <w:pStyle w:val="ListBullet"/>
      </w:pPr>
      <w:r>
        <w:t>Interactive Executive Dashboard</w:t>
      </w:r>
    </w:p>
    <w:p w14:paraId="6FBE89CF" w14:textId="77777777" w:rsidR="00F80226" w:rsidRDefault="00000000">
      <w:pPr>
        <w:pStyle w:val="ListBullet"/>
      </w:pPr>
      <w:r>
        <w:t>Business Insights &amp; Recommendations</w:t>
      </w:r>
    </w:p>
    <w:p w14:paraId="7BB9C72D" w14:textId="77777777" w:rsidR="00F80226" w:rsidRDefault="00000000">
      <w:pPr>
        <w:pStyle w:val="ListBullet"/>
      </w:pPr>
      <w:r>
        <w:t>5–7 Minute Stakeholder Presentation</w:t>
      </w:r>
    </w:p>
    <w:p w14:paraId="211B08A7" w14:textId="77777777" w:rsidR="00F80226" w:rsidRDefault="00000000">
      <w:pPr>
        <w:pStyle w:val="ListBullet"/>
      </w:pPr>
      <w:r>
        <w:t>GitHub Repository</w:t>
      </w:r>
    </w:p>
    <w:p w14:paraId="2527B986" w14:textId="77777777" w:rsidR="00F80226" w:rsidRDefault="00000000">
      <w:pPr>
        <w:pStyle w:val="Heading1"/>
      </w:pPr>
      <w:r>
        <w:t>GitHub Repository Structure</w:t>
      </w:r>
    </w:p>
    <w:p w14:paraId="1217A9F5" w14:textId="5FB7436F" w:rsidR="00F80226" w:rsidRDefault="00000000" w:rsidP="00581BBC">
      <w:r>
        <w:rPr>
          <w:rFonts w:ascii="Courier New" w:hAnsi="Courier New"/>
          <w:sz w:val="20"/>
        </w:rPr>
        <w:t>QuickBite-Food-Delivery-Operations-Analytics/</w:t>
      </w:r>
      <w:r>
        <w:rPr>
          <w:rFonts w:ascii="Courier New" w:hAnsi="Courier New"/>
          <w:sz w:val="20"/>
        </w:rPr>
        <w:br/>
        <w:t>│</w:t>
      </w:r>
      <w:r>
        <w:rPr>
          <w:rFonts w:ascii="Courier New" w:hAnsi="Courier New"/>
          <w:sz w:val="20"/>
        </w:rPr>
        <w:br/>
        <w:t>├── data/</w:t>
      </w:r>
      <w:r>
        <w:rPr>
          <w:rFonts w:ascii="Courier New" w:hAnsi="Courier New"/>
          <w:sz w:val="20"/>
        </w:rPr>
        <w:br/>
        <w:t>│   ├── raw/</w:t>
      </w:r>
      <w:r>
        <w:rPr>
          <w:rFonts w:ascii="Courier New" w:hAnsi="Courier New"/>
          <w:sz w:val="20"/>
        </w:rPr>
        <w:br/>
        <w:t>│   └── cleaned/</w:t>
      </w:r>
      <w:r>
        <w:rPr>
          <w:rFonts w:ascii="Courier New" w:hAnsi="Courier New"/>
          <w:sz w:val="20"/>
        </w:rPr>
        <w:br/>
        <w:t>├── analysis/</w:t>
      </w:r>
      <w:r>
        <w:rPr>
          <w:rFonts w:ascii="Courier New" w:hAnsi="Courier New"/>
          <w:sz w:val="20"/>
        </w:rPr>
        <w:br/>
        <w:t>├── dashboard/</w:t>
      </w:r>
      <w:r>
        <w:rPr>
          <w:rFonts w:ascii="Courier New" w:hAnsi="Courier New"/>
          <w:sz w:val="20"/>
        </w:rPr>
        <w:br/>
        <w:t>├── presentation/</w:t>
      </w:r>
      <w:r>
        <w:rPr>
          <w:rFonts w:ascii="Courier New" w:hAnsi="Courier New"/>
          <w:sz w:val="20"/>
        </w:rPr>
        <w:br/>
        <w:t>├── README.md</w:t>
      </w:r>
      <w:r>
        <w:rPr>
          <w:rFonts w:ascii="Courier New" w:hAnsi="Courier New"/>
          <w:sz w:val="20"/>
        </w:rPr>
        <w:br/>
        <w:t>└── requirements.txt (Optional - if Python is used)</w:t>
      </w:r>
    </w:p>
    <w:p w14:paraId="30DFE6B5" w14:textId="77777777" w:rsidR="00F80226" w:rsidRDefault="00000000">
      <w:pPr>
        <w:pStyle w:val="Heading1"/>
      </w:pPr>
      <w:r>
        <w:t>Important Notes</w:t>
      </w:r>
    </w:p>
    <w:p w14:paraId="18A28B44" w14:textId="77777777" w:rsidR="00F80226" w:rsidRDefault="00000000">
      <w:pPr>
        <w:pStyle w:val="ListBullet"/>
      </w:pPr>
      <w:r>
        <w:t>Treat this assignment as a real client engagement.</w:t>
      </w:r>
    </w:p>
    <w:p w14:paraId="2EC57D8E" w14:textId="77777777" w:rsidR="00F80226" w:rsidRDefault="00000000">
      <w:pPr>
        <w:pStyle w:val="ListBullet"/>
      </w:pPr>
      <w:r>
        <w:t>Do not modify the business problem statement.</w:t>
      </w:r>
    </w:p>
    <w:p w14:paraId="696E7FDC" w14:textId="77777777" w:rsidR="00F80226" w:rsidRDefault="00000000">
      <w:pPr>
        <w:pStyle w:val="ListBullet"/>
      </w:pPr>
      <w:r>
        <w:t>Use only the provided dataset for analysis.</w:t>
      </w:r>
    </w:p>
    <w:p w14:paraId="4F2BFB81" w14:textId="77777777" w:rsidR="00F80226" w:rsidRDefault="00000000">
      <w:pPr>
        <w:pStyle w:val="ListBullet"/>
      </w:pPr>
      <w:r>
        <w:t>Support every recommendation with evidence from your analysis.</w:t>
      </w:r>
    </w:p>
    <w:p w14:paraId="655C62DF" w14:textId="77777777" w:rsidR="00F80226" w:rsidRDefault="00000000">
      <w:pPr>
        <w:pStyle w:val="ListBullet"/>
      </w:pPr>
      <w:r>
        <w:t>Maintain meaningful Git commits throughout the project lifecycle.</w:t>
      </w:r>
    </w:p>
    <w:sectPr w:rsidR="00F8022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6065211">
    <w:abstractNumId w:val="8"/>
  </w:num>
  <w:num w:numId="2" w16cid:durableId="1234046778">
    <w:abstractNumId w:val="6"/>
  </w:num>
  <w:num w:numId="3" w16cid:durableId="1782989823">
    <w:abstractNumId w:val="5"/>
  </w:num>
  <w:num w:numId="4" w16cid:durableId="1988586545">
    <w:abstractNumId w:val="4"/>
  </w:num>
  <w:num w:numId="5" w16cid:durableId="663820480">
    <w:abstractNumId w:val="7"/>
  </w:num>
  <w:num w:numId="6" w16cid:durableId="2037734345">
    <w:abstractNumId w:val="3"/>
  </w:num>
  <w:num w:numId="7" w16cid:durableId="1073502092">
    <w:abstractNumId w:val="2"/>
  </w:num>
  <w:num w:numId="8" w16cid:durableId="1091705014">
    <w:abstractNumId w:val="1"/>
  </w:num>
  <w:num w:numId="9" w16cid:durableId="1222249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7BA"/>
    <w:rsid w:val="0006063C"/>
    <w:rsid w:val="0015074B"/>
    <w:rsid w:val="0029639D"/>
    <w:rsid w:val="00326F90"/>
    <w:rsid w:val="00581BBC"/>
    <w:rsid w:val="00AA1D8D"/>
    <w:rsid w:val="00B47730"/>
    <w:rsid w:val="00CB0664"/>
    <w:rsid w:val="00F802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4A471D"/>
  <w14:defaultImageDpi w14:val="300"/>
  <w15:docId w15:val="{C43364EA-93AE-45B7-991D-5BA00CA85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366</Words>
  <Characters>2087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Anudip</cp:lastModifiedBy>
  <cp:revision>2</cp:revision>
  <dcterms:created xsi:type="dcterms:W3CDTF">2013-12-23T23:15:00Z</dcterms:created>
  <dcterms:modified xsi:type="dcterms:W3CDTF">2026-07-03T08:19:00Z</dcterms:modified>
  <cp:category/>
</cp:coreProperties>
</file>