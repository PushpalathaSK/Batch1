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D3824" w14:textId="77777777" w:rsidR="003B2E1F" w:rsidRDefault="00000000">
      <w:pPr>
        <w:pStyle w:val="Title"/>
        <w:jc w:val="center"/>
      </w:pPr>
      <w:r>
        <w:t>Client Project Brief</w:t>
      </w:r>
    </w:p>
    <w:p w14:paraId="5C4F83CF" w14:textId="77777777" w:rsidR="003B2E1F" w:rsidRDefault="00000000">
      <w:pPr>
        <w:jc w:val="center"/>
      </w:pPr>
      <w:r>
        <w:rPr>
          <w:i/>
        </w:rPr>
        <w:t>Business Analytics Consulting Assignment</w:t>
      </w:r>
    </w:p>
    <w:p w14:paraId="71808805" w14:textId="77777777" w:rsidR="003B2E1F" w:rsidRDefault="00000000">
      <w:pPr>
        <w:pStyle w:val="Heading1"/>
      </w:pPr>
      <w:r>
        <w:t>Project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B2E1F" w14:paraId="43B64A47" w14:textId="77777777">
        <w:tc>
          <w:tcPr>
            <w:tcW w:w="4320" w:type="dxa"/>
          </w:tcPr>
          <w:p w14:paraId="6AEF1044" w14:textId="77777777" w:rsidR="003B2E1F" w:rsidRDefault="00000000">
            <w:r>
              <w:t>Project ID</w:t>
            </w:r>
          </w:p>
        </w:tc>
        <w:tc>
          <w:tcPr>
            <w:tcW w:w="4320" w:type="dxa"/>
          </w:tcPr>
          <w:p w14:paraId="704FE2A2" w14:textId="77777777" w:rsidR="003B2E1F" w:rsidRDefault="00000000">
            <w:r>
              <w:t>BA-2026-003</w:t>
            </w:r>
          </w:p>
        </w:tc>
      </w:tr>
      <w:tr w:rsidR="003B2E1F" w14:paraId="4EC13D1F" w14:textId="77777777">
        <w:tc>
          <w:tcPr>
            <w:tcW w:w="4320" w:type="dxa"/>
          </w:tcPr>
          <w:p w14:paraId="434C4F26" w14:textId="77777777" w:rsidR="003B2E1F" w:rsidRDefault="00000000">
            <w:r>
              <w:t>Project Name</w:t>
            </w:r>
          </w:p>
        </w:tc>
        <w:tc>
          <w:tcPr>
            <w:tcW w:w="4320" w:type="dxa"/>
          </w:tcPr>
          <w:p w14:paraId="618537F9" w14:textId="77777777" w:rsidR="003B2E1F" w:rsidRDefault="00000000">
            <w:r>
              <w:t>BrewBean Coffee Shop Sales Analytics</w:t>
            </w:r>
          </w:p>
        </w:tc>
      </w:tr>
      <w:tr w:rsidR="003B2E1F" w14:paraId="2B85F691" w14:textId="77777777">
        <w:tc>
          <w:tcPr>
            <w:tcW w:w="4320" w:type="dxa"/>
          </w:tcPr>
          <w:p w14:paraId="6652BD27" w14:textId="77777777" w:rsidR="003B2E1F" w:rsidRDefault="00000000">
            <w:r>
              <w:t>Client</w:t>
            </w:r>
          </w:p>
        </w:tc>
        <w:tc>
          <w:tcPr>
            <w:tcW w:w="4320" w:type="dxa"/>
          </w:tcPr>
          <w:p w14:paraId="0F2F7AC8" w14:textId="77777777" w:rsidR="003B2E1F" w:rsidRDefault="00000000">
            <w:r>
              <w:t>BrewBean Café Pvt. Ltd.</w:t>
            </w:r>
          </w:p>
        </w:tc>
      </w:tr>
      <w:tr w:rsidR="003B2E1F" w14:paraId="1F401DCA" w14:textId="77777777">
        <w:tc>
          <w:tcPr>
            <w:tcW w:w="4320" w:type="dxa"/>
          </w:tcPr>
          <w:p w14:paraId="4D50DD16" w14:textId="77777777" w:rsidR="003B2E1F" w:rsidRDefault="00000000">
            <w:r>
              <w:t>Department</w:t>
            </w:r>
          </w:p>
        </w:tc>
        <w:tc>
          <w:tcPr>
            <w:tcW w:w="4320" w:type="dxa"/>
          </w:tcPr>
          <w:p w14:paraId="323E689D" w14:textId="77777777" w:rsidR="003B2E1F" w:rsidRDefault="00000000">
            <w:r>
              <w:t>Sales &amp; Operations</w:t>
            </w:r>
          </w:p>
        </w:tc>
      </w:tr>
      <w:tr w:rsidR="003B2E1F" w14:paraId="5ADEAA0A" w14:textId="77777777">
        <w:tc>
          <w:tcPr>
            <w:tcW w:w="4320" w:type="dxa"/>
          </w:tcPr>
          <w:p w14:paraId="79C37E2F" w14:textId="77777777" w:rsidR="003B2E1F" w:rsidRDefault="00000000">
            <w:r>
              <w:t>Stakeholder</w:t>
            </w:r>
          </w:p>
        </w:tc>
        <w:tc>
          <w:tcPr>
            <w:tcW w:w="4320" w:type="dxa"/>
          </w:tcPr>
          <w:p w14:paraId="5BCCCCEE" w14:textId="77777777" w:rsidR="003B2E1F" w:rsidRDefault="00000000">
            <w:r>
              <w:t>Regional Operations Manager</w:t>
            </w:r>
          </w:p>
        </w:tc>
      </w:tr>
      <w:tr w:rsidR="003B2E1F" w14:paraId="71FA3F76" w14:textId="77777777">
        <w:tc>
          <w:tcPr>
            <w:tcW w:w="4320" w:type="dxa"/>
          </w:tcPr>
          <w:p w14:paraId="2B2E2AD5" w14:textId="77777777" w:rsidR="003B2E1F" w:rsidRDefault="00000000">
            <w:r>
              <w:t>Assigned Role</w:t>
            </w:r>
          </w:p>
        </w:tc>
        <w:tc>
          <w:tcPr>
            <w:tcW w:w="4320" w:type="dxa"/>
          </w:tcPr>
          <w:p w14:paraId="252E081E" w14:textId="77777777" w:rsidR="003B2E1F" w:rsidRDefault="00000000">
            <w:r>
              <w:t>Business Analyst</w:t>
            </w:r>
          </w:p>
        </w:tc>
      </w:tr>
      <w:tr w:rsidR="003B2E1F" w14:paraId="125CB3B8" w14:textId="77777777">
        <w:tc>
          <w:tcPr>
            <w:tcW w:w="4320" w:type="dxa"/>
          </w:tcPr>
          <w:p w14:paraId="28618688" w14:textId="77777777" w:rsidR="003B2E1F" w:rsidRDefault="00000000">
            <w:r>
              <w:t>Dataset Provided</w:t>
            </w:r>
          </w:p>
        </w:tc>
        <w:tc>
          <w:tcPr>
            <w:tcW w:w="4320" w:type="dxa"/>
          </w:tcPr>
          <w:p w14:paraId="4072E234" w14:textId="77777777" w:rsidR="003B2E1F" w:rsidRDefault="00000000">
            <w:r>
              <w:t>Raw Excel Dataset</w:t>
            </w:r>
          </w:p>
        </w:tc>
      </w:tr>
      <w:tr w:rsidR="003B2E1F" w14:paraId="3A4DFF72" w14:textId="77777777">
        <w:tc>
          <w:tcPr>
            <w:tcW w:w="4320" w:type="dxa"/>
          </w:tcPr>
          <w:p w14:paraId="0967509F" w14:textId="77777777" w:rsidR="003B2E1F" w:rsidRDefault="00000000">
            <w:r>
              <w:t>Assigned To</w:t>
            </w:r>
          </w:p>
        </w:tc>
        <w:tc>
          <w:tcPr>
            <w:tcW w:w="4320" w:type="dxa"/>
          </w:tcPr>
          <w:p w14:paraId="5B8C8EC5" w14:textId="77777777" w:rsidR="003B2E1F" w:rsidRDefault="00000000">
            <w:r>
              <w:t>________________________</w:t>
            </w:r>
          </w:p>
        </w:tc>
      </w:tr>
      <w:tr w:rsidR="003B2E1F" w14:paraId="401641CD" w14:textId="77777777">
        <w:tc>
          <w:tcPr>
            <w:tcW w:w="4320" w:type="dxa"/>
          </w:tcPr>
          <w:p w14:paraId="5D4D971F" w14:textId="77777777" w:rsidR="003B2E1F" w:rsidRDefault="00000000">
            <w:r>
              <w:t>Submission Deadline</w:t>
            </w:r>
          </w:p>
        </w:tc>
        <w:tc>
          <w:tcPr>
            <w:tcW w:w="4320" w:type="dxa"/>
          </w:tcPr>
          <w:p w14:paraId="04AB70E2" w14:textId="77777777" w:rsidR="003B2E1F" w:rsidRDefault="00000000">
            <w:r>
              <w:t>________________________</w:t>
            </w:r>
          </w:p>
        </w:tc>
      </w:tr>
    </w:tbl>
    <w:p w14:paraId="30E73C0D" w14:textId="77777777" w:rsidR="003B2E1F" w:rsidRDefault="00000000">
      <w:pPr>
        <w:pStyle w:val="Heading1"/>
      </w:pPr>
      <w:r>
        <w:t>Business Background</w:t>
      </w:r>
    </w:p>
    <w:p w14:paraId="31F78BC0" w14:textId="77777777" w:rsidR="003B2E1F" w:rsidRDefault="00000000">
      <w:r>
        <w:t>BrewBean Café Pvt. Ltd. operates multiple coffee shop outlets across Tamil Nadu. Although customer footfall is increasing, management has observed inconsistent sales performance, varying customer satisfaction, peak-hour congestion, and fluctuating profitability across outlets. The Regional Operations Manager has requested a comprehensive analysis to understand customer behaviour, evaluate outlet performance, and recommend strategies to improve sales and operational efficiency.</w:t>
      </w:r>
    </w:p>
    <w:p w14:paraId="00B9141A" w14:textId="77777777" w:rsidR="003B2E1F" w:rsidRDefault="00000000">
      <w:pPr>
        <w:pStyle w:val="Heading1"/>
      </w:pPr>
      <w:r>
        <w:t>Business Objective</w:t>
      </w:r>
    </w:p>
    <w:p w14:paraId="5744EAA2" w14:textId="77777777" w:rsidR="003B2E1F" w:rsidRDefault="00000000">
      <w:r>
        <w:t>Analyze the provided sales data to identify revenue trends, evaluate outlet performance, understand customer purchasing behaviour, measure product profitability, and provide actionable recommendations to improve business performance and customer experience.</w:t>
      </w:r>
    </w:p>
    <w:p w14:paraId="09EA23BF" w14:textId="77777777" w:rsidR="003B2E1F" w:rsidRDefault="00000000">
      <w:pPr>
        <w:pStyle w:val="Heading1"/>
      </w:pPr>
      <w:r>
        <w:t>Business Questions</w:t>
      </w:r>
    </w:p>
    <w:p w14:paraId="7669FBA0" w14:textId="77777777" w:rsidR="003B2E1F" w:rsidRDefault="00000000">
      <w:pPr>
        <w:pStyle w:val="ListBullet"/>
      </w:pPr>
      <w:r>
        <w:t>Which outlets generate the highest revenue and profit?</w:t>
      </w:r>
    </w:p>
    <w:p w14:paraId="5AE70D87" w14:textId="77777777" w:rsidR="003B2E1F" w:rsidRDefault="00000000">
      <w:pPr>
        <w:pStyle w:val="ListBullet"/>
      </w:pPr>
      <w:r>
        <w:t>Which beverages and food items are the top-selling products?</w:t>
      </w:r>
    </w:p>
    <w:p w14:paraId="6CFEDD2A" w14:textId="77777777" w:rsidR="003B2E1F" w:rsidRDefault="00000000">
      <w:pPr>
        <w:pStyle w:val="ListBullet"/>
      </w:pPr>
      <w:r>
        <w:t>What are the busiest hours of the day?</w:t>
      </w:r>
    </w:p>
    <w:p w14:paraId="08778E65" w14:textId="77777777" w:rsidR="003B2E1F" w:rsidRDefault="00000000">
      <w:pPr>
        <w:pStyle w:val="ListBullet"/>
      </w:pPr>
      <w:r>
        <w:t>Which promotional campaigns generate the highest sales?</w:t>
      </w:r>
    </w:p>
    <w:p w14:paraId="6D9E6F29" w14:textId="77777777" w:rsidR="003B2E1F" w:rsidRDefault="00000000">
      <w:pPr>
        <w:pStyle w:val="ListBullet"/>
      </w:pPr>
      <w:r>
        <w:t>Which customer segments contribute the highest revenue?</w:t>
      </w:r>
    </w:p>
    <w:p w14:paraId="721B7A1E" w14:textId="77777777" w:rsidR="003B2E1F" w:rsidRDefault="00000000">
      <w:pPr>
        <w:pStyle w:val="ListBullet"/>
      </w:pPr>
      <w:r>
        <w:t>Which payment methods are most preferred by customers?</w:t>
      </w:r>
    </w:p>
    <w:p w14:paraId="2328C56A" w14:textId="77777777" w:rsidR="003B2E1F" w:rsidRDefault="00000000">
      <w:pPr>
        <w:pStyle w:val="ListBullet"/>
      </w:pPr>
      <w:r>
        <w:t>Which products receive the highest customer ratings?</w:t>
      </w:r>
    </w:p>
    <w:p w14:paraId="6E2A385D" w14:textId="77777777" w:rsidR="003B2E1F" w:rsidRDefault="00000000">
      <w:pPr>
        <w:pStyle w:val="ListBullet"/>
      </w:pPr>
      <w:r>
        <w:t>Which outlets require operational improvements?</w:t>
      </w:r>
    </w:p>
    <w:p w14:paraId="64C14537" w14:textId="77777777" w:rsidR="003B2E1F" w:rsidRDefault="00000000">
      <w:pPr>
        <w:pStyle w:val="ListBullet"/>
      </w:pPr>
      <w:r>
        <w:t>What recommendations can improve sales and customer satisfaction?</w:t>
      </w:r>
    </w:p>
    <w:p w14:paraId="65892B84" w14:textId="77777777" w:rsidR="003B2E1F" w:rsidRDefault="00000000">
      <w:pPr>
        <w:pStyle w:val="Heading1"/>
      </w:pPr>
      <w:r>
        <w:lastRenderedPageBreak/>
        <w:t>Project Deliverables</w:t>
      </w:r>
    </w:p>
    <w:p w14:paraId="5A574D4E" w14:textId="77777777" w:rsidR="003B2E1F" w:rsidRDefault="00000000">
      <w:pPr>
        <w:pStyle w:val="ListBullet"/>
      </w:pPr>
      <w:r>
        <w:t>Cleaned Dataset</w:t>
      </w:r>
    </w:p>
    <w:p w14:paraId="623D87D2" w14:textId="77777777" w:rsidR="003B2E1F" w:rsidRDefault="00000000">
      <w:pPr>
        <w:pStyle w:val="ListBullet"/>
      </w:pPr>
      <w:r>
        <w:t>Analysis Workbook</w:t>
      </w:r>
    </w:p>
    <w:p w14:paraId="6D905F00" w14:textId="77777777" w:rsidR="003B2E1F" w:rsidRDefault="00000000">
      <w:pPr>
        <w:pStyle w:val="ListBullet"/>
      </w:pPr>
      <w:r>
        <w:t>Interactive Executive Dashboard</w:t>
      </w:r>
    </w:p>
    <w:p w14:paraId="5699696D" w14:textId="77777777" w:rsidR="003B2E1F" w:rsidRDefault="00000000">
      <w:pPr>
        <w:pStyle w:val="ListBullet"/>
      </w:pPr>
      <w:r>
        <w:t>Business Insights &amp; Recommendations</w:t>
      </w:r>
    </w:p>
    <w:p w14:paraId="566E6020" w14:textId="77777777" w:rsidR="003B2E1F" w:rsidRDefault="00000000">
      <w:pPr>
        <w:pStyle w:val="ListBullet"/>
      </w:pPr>
      <w:r>
        <w:t>5–7 Minute Stakeholder Presentation</w:t>
      </w:r>
    </w:p>
    <w:p w14:paraId="636A8A2F" w14:textId="77777777" w:rsidR="003B2E1F" w:rsidRDefault="00000000">
      <w:pPr>
        <w:pStyle w:val="ListBullet"/>
      </w:pPr>
      <w:r>
        <w:t>GitHub Repository</w:t>
      </w:r>
    </w:p>
    <w:p w14:paraId="09440FC2" w14:textId="77777777" w:rsidR="003B2E1F" w:rsidRDefault="00000000">
      <w:pPr>
        <w:pStyle w:val="Heading1"/>
      </w:pPr>
      <w:r>
        <w:t>GitHub Repository Structure</w:t>
      </w:r>
    </w:p>
    <w:p w14:paraId="1FD479BC" w14:textId="4D74CB47" w:rsidR="003B2E1F" w:rsidRDefault="00000000" w:rsidP="00726483">
      <w:r>
        <w:rPr>
          <w:rFonts w:ascii="Courier New" w:hAnsi="Courier New"/>
          <w:sz w:val="20"/>
        </w:rPr>
        <w:t>BrewBean-Coffee-Shop-Sales-Analytics/</w:t>
      </w:r>
      <w:r>
        <w:rPr>
          <w:rFonts w:ascii="Courier New" w:hAnsi="Courier New"/>
          <w:sz w:val="20"/>
        </w:rPr>
        <w:br/>
        <w:t>│</w:t>
      </w:r>
      <w:r>
        <w:rPr>
          <w:rFonts w:ascii="Courier New" w:hAnsi="Courier New"/>
          <w:sz w:val="20"/>
        </w:rPr>
        <w:br/>
        <w:t>├── data/</w:t>
      </w:r>
      <w:r>
        <w:rPr>
          <w:rFonts w:ascii="Courier New" w:hAnsi="Courier New"/>
          <w:sz w:val="20"/>
        </w:rPr>
        <w:br/>
        <w:t>│   ├── raw/</w:t>
      </w:r>
      <w:r>
        <w:rPr>
          <w:rFonts w:ascii="Courier New" w:hAnsi="Courier New"/>
          <w:sz w:val="20"/>
        </w:rPr>
        <w:br/>
        <w:t>│   └── cleaned/</w:t>
      </w:r>
      <w:r>
        <w:rPr>
          <w:rFonts w:ascii="Courier New" w:hAnsi="Courier New"/>
          <w:sz w:val="20"/>
        </w:rPr>
        <w:br/>
        <w:t>├── analysis/</w:t>
      </w:r>
      <w:r>
        <w:rPr>
          <w:rFonts w:ascii="Courier New" w:hAnsi="Courier New"/>
          <w:sz w:val="20"/>
        </w:rPr>
        <w:br/>
        <w:t>├── dashboard/</w:t>
      </w:r>
      <w:r>
        <w:rPr>
          <w:rFonts w:ascii="Courier New" w:hAnsi="Courier New"/>
          <w:sz w:val="20"/>
        </w:rPr>
        <w:br/>
        <w:t>├── presentation/</w:t>
      </w:r>
      <w:r>
        <w:rPr>
          <w:rFonts w:ascii="Courier New" w:hAnsi="Courier New"/>
          <w:sz w:val="20"/>
        </w:rPr>
        <w:br/>
        <w:t>├── README.md</w:t>
      </w:r>
      <w:r>
        <w:rPr>
          <w:rFonts w:ascii="Courier New" w:hAnsi="Courier New"/>
          <w:sz w:val="20"/>
        </w:rPr>
        <w:br/>
        <w:t>└── requirements.txt (Optional - if Python is used)</w:t>
      </w:r>
      <w:r>
        <w:rPr>
          <w:rFonts w:ascii="Courier New" w:hAnsi="Courier New"/>
          <w:sz w:val="20"/>
        </w:rPr>
        <w:br/>
      </w:r>
    </w:p>
    <w:p w14:paraId="354EE508" w14:textId="77777777" w:rsidR="003B2E1F" w:rsidRDefault="00000000">
      <w:pPr>
        <w:pStyle w:val="Heading1"/>
      </w:pPr>
      <w:r>
        <w:t>Important Notes</w:t>
      </w:r>
    </w:p>
    <w:p w14:paraId="2EB5458A" w14:textId="77777777" w:rsidR="003B2E1F" w:rsidRDefault="00000000">
      <w:pPr>
        <w:pStyle w:val="ListBullet"/>
      </w:pPr>
      <w:r>
        <w:t>Treat this assignment as a real client engagement.</w:t>
      </w:r>
    </w:p>
    <w:p w14:paraId="7B398C9B" w14:textId="77777777" w:rsidR="003B2E1F" w:rsidRDefault="00000000">
      <w:pPr>
        <w:pStyle w:val="ListBullet"/>
      </w:pPr>
      <w:r>
        <w:t>Do not modify the business problem statement.</w:t>
      </w:r>
    </w:p>
    <w:p w14:paraId="69D40F77" w14:textId="77777777" w:rsidR="003B2E1F" w:rsidRDefault="00000000">
      <w:pPr>
        <w:pStyle w:val="ListBullet"/>
      </w:pPr>
      <w:r>
        <w:t>Use only the provided dataset for analysis.</w:t>
      </w:r>
    </w:p>
    <w:p w14:paraId="07623D7F" w14:textId="77777777" w:rsidR="003B2E1F" w:rsidRDefault="00000000">
      <w:pPr>
        <w:pStyle w:val="ListBullet"/>
      </w:pPr>
      <w:r>
        <w:t>Support every recommendation with evidence from your analysis.</w:t>
      </w:r>
    </w:p>
    <w:p w14:paraId="5EDDEEE0" w14:textId="77777777" w:rsidR="003B2E1F" w:rsidRDefault="00000000">
      <w:pPr>
        <w:pStyle w:val="ListBullet"/>
      </w:pPr>
      <w:r>
        <w:t>Maintain meaningful Git commits throughout the project lifecycle.</w:t>
      </w:r>
    </w:p>
    <w:sectPr w:rsidR="003B2E1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5681346">
    <w:abstractNumId w:val="8"/>
  </w:num>
  <w:num w:numId="2" w16cid:durableId="690255912">
    <w:abstractNumId w:val="6"/>
  </w:num>
  <w:num w:numId="3" w16cid:durableId="1103956535">
    <w:abstractNumId w:val="5"/>
  </w:num>
  <w:num w:numId="4" w16cid:durableId="1941714203">
    <w:abstractNumId w:val="4"/>
  </w:num>
  <w:num w:numId="5" w16cid:durableId="1958684413">
    <w:abstractNumId w:val="7"/>
  </w:num>
  <w:num w:numId="6" w16cid:durableId="1301424073">
    <w:abstractNumId w:val="3"/>
  </w:num>
  <w:num w:numId="7" w16cid:durableId="182212553">
    <w:abstractNumId w:val="2"/>
  </w:num>
  <w:num w:numId="8" w16cid:durableId="483282866">
    <w:abstractNumId w:val="1"/>
  </w:num>
  <w:num w:numId="9" w16cid:durableId="2765659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2E1F"/>
    <w:rsid w:val="00726483"/>
    <w:rsid w:val="00786A0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AA766F"/>
  <w14:defaultImageDpi w14:val="300"/>
  <w15:docId w15:val="{33C3C315-95E5-403A-B83B-46D2B39BE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Anudip</cp:lastModifiedBy>
  <cp:revision>2</cp:revision>
  <dcterms:created xsi:type="dcterms:W3CDTF">2013-12-23T23:15:00Z</dcterms:created>
  <dcterms:modified xsi:type="dcterms:W3CDTF">2026-07-03T07:27:00Z</dcterms:modified>
  <cp:category/>
</cp:coreProperties>
</file>