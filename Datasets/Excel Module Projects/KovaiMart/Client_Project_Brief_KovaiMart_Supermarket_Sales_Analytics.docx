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Client Project Brief</w:t>
      </w:r>
    </w:p>
    <w:p>
      <w:pPr>
        <w:jc w:val="center"/>
      </w:pPr>
      <w:r>
        <w:rPr>
          <w:i/>
        </w:rPr>
        <w:t>Business Analytics Consulting Assignment</w:t>
      </w:r>
    </w:p>
    <w:p>
      <w:pPr>
        <w:pStyle w:val="Heading1"/>
      </w:pPr>
      <w:r>
        <w:t>Project Information</w:t>
      </w:r>
    </w:p>
    <w:tbl>
      <w:tblPr>
        <w:tblStyle w:val="TableGrid"/>
        <w:tblW w:type="auto" w:w="0"/>
        <w:tblLook w:firstColumn="1" w:firstRow="1" w:lastColumn="0" w:lastRow="0" w:noHBand="0" w:noVBand="1" w:val="04A0"/>
      </w:tblPr>
      <w:tblGrid>
        <w:gridCol w:w="4320"/>
        <w:gridCol w:w="4320"/>
      </w:tblGrid>
      <w:tr>
        <w:tc>
          <w:tcPr>
            <w:tcW w:type="dxa" w:w="4320"/>
          </w:tcPr>
          <w:p>
            <w:r>
              <w:t>Project ID</w:t>
            </w:r>
          </w:p>
        </w:tc>
        <w:tc>
          <w:tcPr>
            <w:tcW w:type="dxa" w:w="4320"/>
          </w:tcPr>
          <w:p>
            <w:r>
              <w:t>BA-2026-001</w:t>
            </w:r>
          </w:p>
        </w:tc>
      </w:tr>
      <w:tr>
        <w:tc>
          <w:tcPr>
            <w:tcW w:type="dxa" w:w="4320"/>
          </w:tcPr>
          <w:p>
            <w:r>
              <w:t>Project Name</w:t>
            </w:r>
          </w:p>
        </w:tc>
        <w:tc>
          <w:tcPr>
            <w:tcW w:type="dxa" w:w="4320"/>
          </w:tcPr>
          <w:p>
            <w:r>
              <w:t>KovaiMart Supermarket Sales Analytics</w:t>
            </w:r>
          </w:p>
        </w:tc>
      </w:tr>
      <w:tr>
        <w:tc>
          <w:tcPr>
            <w:tcW w:type="dxa" w:w="4320"/>
          </w:tcPr>
          <w:p>
            <w:r>
              <w:t>Client</w:t>
            </w:r>
          </w:p>
        </w:tc>
        <w:tc>
          <w:tcPr>
            <w:tcW w:type="dxa" w:w="4320"/>
          </w:tcPr>
          <w:p>
            <w:r>
              <w:t>KovaiMart Retail Pvt. Ltd.</w:t>
            </w:r>
          </w:p>
        </w:tc>
      </w:tr>
      <w:tr>
        <w:tc>
          <w:tcPr>
            <w:tcW w:type="dxa" w:w="4320"/>
          </w:tcPr>
          <w:p>
            <w:r>
              <w:t>Department</w:t>
            </w:r>
          </w:p>
        </w:tc>
        <w:tc>
          <w:tcPr>
            <w:tcW w:type="dxa" w:w="4320"/>
          </w:tcPr>
          <w:p>
            <w:r>
              <w:t>Sales &amp; Operations</w:t>
            </w:r>
          </w:p>
        </w:tc>
      </w:tr>
      <w:tr>
        <w:tc>
          <w:tcPr>
            <w:tcW w:type="dxa" w:w="4320"/>
          </w:tcPr>
          <w:p>
            <w:r>
              <w:t>Stakeholder</w:t>
            </w:r>
          </w:p>
        </w:tc>
        <w:tc>
          <w:tcPr>
            <w:tcW w:type="dxa" w:w="4320"/>
          </w:tcPr>
          <w:p>
            <w:r>
              <w:t>Regional Sales Manager</w:t>
            </w:r>
          </w:p>
        </w:tc>
      </w:tr>
      <w:tr>
        <w:tc>
          <w:tcPr>
            <w:tcW w:type="dxa" w:w="4320"/>
          </w:tcPr>
          <w:p>
            <w:r>
              <w:t>Assigned Role</w:t>
            </w:r>
          </w:p>
        </w:tc>
        <w:tc>
          <w:tcPr>
            <w:tcW w:type="dxa" w:w="4320"/>
          </w:tcPr>
          <w:p>
            <w:r>
              <w:t>Business Analyst</w:t>
            </w:r>
          </w:p>
        </w:tc>
      </w:tr>
      <w:tr>
        <w:tc>
          <w:tcPr>
            <w:tcW w:type="dxa" w:w="4320"/>
          </w:tcPr>
          <w:p>
            <w:r>
              <w:t>Dataset Provided</w:t>
            </w:r>
          </w:p>
        </w:tc>
        <w:tc>
          <w:tcPr>
            <w:tcW w:type="dxa" w:w="4320"/>
          </w:tcPr>
          <w:p>
            <w:r>
              <w:t>Raw Excel Dataset</w:t>
            </w:r>
          </w:p>
        </w:tc>
      </w:tr>
      <w:tr>
        <w:tc>
          <w:tcPr>
            <w:tcW w:type="dxa" w:w="4320"/>
          </w:tcPr>
          <w:p>
            <w:r>
              <w:t>Assigned To</w:t>
            </w:r>
          </w:p>
        </w:tc>
        <w:tc>
          <w:tcPr>
            <w:tcW w:type="dxa" w:w="4320"/>
          </w:tcPr>
          <w:p>
            <w:r>
              <w:t>________________________</w:t>
            </w:r>
          </w:p>
        </w:tc>
      </w:tr>
      <w:tr>
        <w:tc>
          <w:tcPr>
            <w:tcW w:type="dxa" w:w="4320"/>
          </w:tcPr>
          <w:p>
            <w:r>
              <w:t>Submission Deadline</w:t>
            </w:r>
          </w:p>
        </w:tc>
        <w:tc>
          <w:tcPr>
            <w:tcW w:type="dxa" w:w="4320"/>
          </w:tcPr>
          <w:p>
            <w:r>
              <w:t>________________________</w:t>
            </w:r>
          </w:p>
        </w:tc>
      </w:tr>
    </w:tbl>
    <w:p>
      <w:pPr>
        <w:pStyle w:val="Heading1"/>
      </w:pPr>
      <w:r>
        <w:t>Business Background</w:t>
      </w:r>
    </w:p>
    <w:p>
      <w:r>
        <w:t>KovaiMart Retail Pvt. Ltd. operates multiple supermarket branches across Coimbatore and nearby districts. Although overall sales have increased, management has observed that profitability varies across stores and product categories. Some products generate high revenue but low profit, while certain branches consistently underperform. The Regional Sales Manager has requested a detailed business analysis to identify the root causes and recommend strategies to improve overall business performance.</w:t>
      </w:r>
    </w:p>
    <w:p>
      <w:pPr>
        <w:pStyle w:val="Heading1"/>
      </w:pPr>
      <w:r>
        <w:t>Business Objective</w:t>
      </w:r>
    </w:p>
    <w:p>
      <w:r>
        <w:t>Analyze the provided business data to identify sales trends, evaluate profitability, understand customer purchasing behaviour, measure branch performance, and provide actionable recommendations to improve business performance.</w:t>
      </w:r>
    </w:p>
    <w:p>
      <w:pPr>
        <w:pStyle w:val="Heading1"/>
      </w:pPr>
      <w:r>
        <w:t>Business Questions</w:t>
      </w:r>
    </w:p>
    <w:p>
      <w:pPr>
        <w:pStyle w:val="ListBullet"/>
      </w:pPr>
      <w:r>
        <w:t>Which stores generate the highest revenue and profit?</w:t>
      </w:r>
    </w:p>
    <w:p>
      <w:pPr>
        <w:pStyle w:val="ListBullet"/>
      </w:pPr>
      <w:r>
        <w:t>Which products generate high sales but low profit?</w:t>
      </w:r>
    </w:p>
    <w:p>
      <w:pPr>
        <w:pStyle w:val="ListBullet"/>
      </w:pPr>
      <w:r>
        <w:t>Which categories contribute most to profitability?</w:t>
      </w:r>
    </w:p>
    <w:p>
      <w:pPr>
        <w:pStyle w:val="ListBullet"/>
      </w:pPr>
      <w:r>
        <w:t>Which branches require immediate management attention?</w:t>
      </w:r>
    </w:p>
    <w:p>
      <w:pPr>
        <w:pStyle w:val="ListBullet"/>
      </w:pPr>
      <w:r>
        <w:t>How do discounts affect profit margins?</w:t>
      </w:r>
    </w:p>
    <w:p>
      <w:pPr>
        <w:pStyle w:val="ListBullet"/>
      </w:pPr>
      <w:r>
        <w:t>Which payment methods are most preferred by customers?</w:t>
      </w:r>
    </w:p>
    <w:p>
      <w:pPr>
        <w:pStyle w:val="ListBullet"/>
      </w:pPr>
      <w:r>
        <w:t>Which products have the highest return rate?</w:t>
      </w:r>
    </w:p>
    <w:p>
      <w:pPr>
        <w:pStyle w:val="ListBullet"/>
      </w:pPr>
      <w:r>
        <w:t>What seasonal or monthly sales trends can be observed?</w:t>
      </w:r>
    </w:p>
    <w:p>
      <w:pPr>
        <w:pStyle w:val="ListBullet"/>
      </w:pPr>
      <w:r>
        <w:t>What recommendations can improve overall profitability?</w:t>
      </w:r>
    </w:p>
    <w:p>
      <w:pPr>
        <w:pStyle w:val="Heading1"/>
      </w:pPr>
      <w:r>
        <w:t>Project Deliverables</w:t>
      </w:r>
    </w:p>
    <w:p>
      <w:pPr>
        <w:pStyle w:val="ListBullet"/>
      </w:pPr>
      <w:r>
        <w:t>Cleaned Dataset</w:t>
      </w:r>
    </w:p>
    <w:p>
      <w:pPr>
        <w:pStyle w:val="ListBullet"/>
      </w:pPr>
      <w:r>
        <w:t>Analysis Workbook</w:t>
      </w:r>
    </w:p>
    <w:p>
      <w:pPr>
        <w:pStyle w:val="ListBullet"/>
      </w:pPr>
      <w:r>
        <w:t>Interactive Executive Dashboard</w:t>
      </w:r>
    </w:p>
    <w:p>
      <w:pPr>
        <w:pStyle w:val="ListBullet"/>
      </w:pPr>
      <w:r>
        <w:t>Business Insights &amp; Recommendations</w:t>
      </w:r>
    </w:p>
    <w:p>
      <w:pPr>
        <w:pStyle w:val="ListBullet"/>
      </w:pPr>
      <w:r>
        <w:t>5–7 Minute Stakeholder Presentation</w:t>
      </w:r>
    </w:p>
    <w:p>
      <w:pPr>
        <w:pStyle w:val="ListBullet"/>
      </w:pPr>
      <w:r>
        <w:t>GitHub Repository</w:t>
      </w:r>
    </w:p>
    <w:p>
      <w:pPr>
        <w:pStyle w:val="Heading1"/>
      </w:pPr>
      <w:r>
        <w:t>GitHub Repository Structure</w:t>
      </w:r>
    </w:p>
    <w:p>
      <w:r>
        <w:rPr>
          <w:rFonts w:ascii="Courier New" w:hAnsi="Courier New"/>
          <w:sz w:val="20"/>
        </w:rPr>
        <w:t>KovaiMart-Supermarket-Sales-Analytics/</w:t>
        <w:br/>
        <w:t>│</w:t>
        <w:br/>
        <w:t>├── data/</w:t>
        <w:br/>
        <w:t>│   ├── raw/</w:t>
        <w:br/>
        <w:t>│   └── cleaned/</w:t>
        <w:br/>
        <w:t>│</w:t>
        <w:br/>
        <w:t>├── analysis/</w:t>
        <w:br/>
        <w:t>│</w:t>
        <w:br/>
        <w:t>├── dashboard/</w:t>
        <w:br/>
        <w:t>│</w:t>
        <w:br/>
        <w:t>├── presentation/</w:t>
        <w:br/>
        <w:t>│</w:t>
        <w:br/>
        <w:t>├── README.md</w:t>
        <w:br/>
        <w:t>│</w:t>
        <w:br/>
        <w:t>└── requirements.txt (Optional - if Python is used)</w:t>
        <w:br/>
      </w:r>
    </w:p>
    <w:p>
      <w:pPr>
        <w:pStyle w:val="Heading1"/>
      </w:pPr>
      <w:r>
        <w:t>Success Criteria</w:t>
      </w:r>
    </w:p>
    <w:p>
      <w:pPr>
        <w:pStyle w:val="ListBullet"/>
      </w:pPr>
      <w:r>
        <w:t>Business questions are answered using data.</w:t>
      </w:r>
    </w:p>
    <w:p>
      <w:pPr>
        <w:pStyle w:val="ListBullet"/>
      </w:pPr>
      <w:r>
        <w:t>Insights are supported by analysis.</w:t>
      </w:r>
    </w:p>
    <w:p>
      <w:pPr>
        <w:pStyle w:val="ListBullet"/>
      </w:pPr>
      <w:r>
        <w:t>Dashboard supports business decision-making.</w:t>
      </w:r>
    </w:p>
    <w:p>
      <w:pPr>
        <w:pStyle w:val="ListBullet"/>
      </w:pPr>
      <w:r>
        <w:t>Recommendations are practical and data-driven.</w:t>
      </w:r>
    </w:p>
    <w:p>
      <w:pPr>
        <w:pStyle w:val="ListBullet"/>
      </w:pPr>
      <w:r>
        <w:t>GitHub repository is well organized with meaningful commits.</w:t>
      </w:r>
    </w:p>
    <w:p>
      <w:pPr>
        <w:pStyle w:val="ListBullet"/>
      </w:pPr>
      <w:r>
        <w:t>Presentation clearly communicates findings to stakeholders.</w:t>
      </w:r>
    </w:p>
    <w:p>
      <w:pPr>
        <w:pStyle w:val="Heading1"/>
      </w:pPr>
      <w:r>
        <w:t>Important Notes</w:t>
      </w:r>
    </w:p>
    <w:p>
      <w:pPr>
        <w:pStyle w:val="ListBullet"/>
      </w:pPr>
      <w:r>
        <w:t>Treat this assignment as a real client engagement.</w:t>
      </w:r>
    </w:p>
    <w:p>
      <w:pPr>
        <w:pStyle w:val="ListBullet"/>
      </w:pPr>
      <w:r>
        <w:t>Do not modify the business problem statement.</w:t>
      </w:r>
    </w:p>
    <w:p>
      <w:pPr>
        <w:pStyle w:val="ListBullet"/>
      </w:pPr>
      <w:r>
        <w:t>Use the provided raw dataset for all analysis.</w:t>
      </w:r>
    </w:p>
    <w:p>
      <w:pPr>
        <w:pStyle w:val="ListBullet"/>
      </w:pPr>
      <w:r>
        <w:t>Every recommendation must be supported by evidence from the analysis.</w:t>
      </w:r>
    </w:p>
    <w:p>
      <w:pPr>
        <w:pStyle w:val="ListBullet"/>
      </w:pPr>
      <w:r>
        <w:t>Maintain meaningful Git commits throughout the project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