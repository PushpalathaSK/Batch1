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AB9A2" w14:textId="77777777" w:rsidR="006D687D" w:rsidRDefault="00000000">
      <w:pPr>
        <w:pStyle w:val="Title"/>
        <w:jc w:val="center"/>
      </w:pPr>
      <w:r>
        <w:t>Client Project Brief</w:t>
      </w:r>
    </w:p>
    <w:p w14:paraId="2A507443" w14:textId="77777777" w:rsidR="006D687D" w:rsidRDefault="00000000">
      <w:pPr>
        <w:jc w:val="center"/>
      </w:pPr>
      <w:r>
        <w:rPr>
          <w:i/>
        </w:rPr>
        <w:t>Business Analytics Consulting Assignment</w:t>
      </w:r>
    </w:p>
    <w:p w14:paraId="6B890435" w14:textId="77777777" w:rsidR="006D687D" w:rsidRDefault="00000000">
      <w:pPr>
        <w:pStyle w:val="Heading1"/>
      </w:pPr>
      <w:r>
        <w:t>Project Information</w:t>
      </w:r>
    </w:p>
    <w:tbl>
      <w:tblPr>
        <w:tblStyle w:val="TableGrid"/>
        <w:tblW w:w="0" w:type="auto"/>
        <w:tblLook w:val="04A0" w:firstRow="1" w:lastRow="0" w:firstColumn="1" w:lastColumn="0" w:noHBand="0" w:noVBand="1"/>
      </w:tblPr>
      <w:tblGrid>
        <w:gridCol w:w="4320"/>
        <w:gridCol w:w="4320"/>
      </w:tblGrid>
      <w:tr w:rsidR="006D687D" w14:paraId="355E99A0" w14:textId="77777777">
        <w:tc>
          <w:tcPr>
            <w:tcW w:w="4320" w:type="dxa"/>
          </w:tcPr>
          <w:p w14:paraId="0273453E" w14:textId="77777777" w:rsidR="006D687D" w:rsidRDefault="00000000">
            <w:r>
              <w:t>Project ID</w:t>
            </w:r>
          </w:p>
        </w:tc>
        <w:tc>
          <w:tcPr>
            <w:tcW w:w="4320" w:type="dxa"/>
          </w:tcPr>
          <w:p w14:paraId="1B3402DD" w14:textId="77777777" w:rsidR="006D687D" w:rsidRDefault="00000000">
            <w:r>
              <w:t>BA-2026-006</w:t>
            </w:r>
          </w:p>
        </w:tc>
      </w:tr>
      <w:tr w:rsidR="006D687D" w14:paraId="3486405B" w14:textId="77777777">
        <w:tc>
          <w:tcPr>
            <w:tcW w:w="4320" w:type="dxa"/>
          </w:tcPr>
          <w:p w14:paraId="09386898" w14:textId="77777777" w:rsidR="006D687D" w:rsidRDefault="00000000">
            <w:r>
              <w:t>Project Name</w:t>
            </w:r>
          </w:p>
        </w:tc>
        <w:tc>
          <w:tcPr>
            <w:tcW w:w="4320" w:type="dxa"/>
          </w:tcPr>
          <w:p w14:paraId="54113E0C" w14:textId="77777777" w:rsidR="006D687D" w:rsidRDefault="00000000">
            <w:r>
              <w:t>Employee Attendance &amp; Workforce Analytics</w:t>
            </w:r>
          </w:p>
        </w:tc>
      </w:tr>
      <w:tr w:rsidR="006D687D" w14:paraId="788D3723" w14:textId="77777777">
        <w:tc>
          <w:tcPr>
            <w:tcW w:w="4320" w:type="dxa"/>
          </w:tcPr>
          <w:p w14:paraId="1D5FAF6A" w14:textId="77777777" w:rsidR="006D687D" w:rsidRDefault="00000000">
            <w:r>
              <w:t>Client</w:t>
            </w:r>
          </w:p>
        </w:tc>
        <w:tc>
          <w:tcPr>
            <w:tcW w:w="4320" w:type="dxa"/>
          </w:tcPr>
          <w:p w14:paraId="7AD92C80" w14:textId="77777777" w:rsidR="006D687D" w:rsidRDefault="00000000">
            <w:r>
              <w:t>TalentCore Solutions Pvt. Ltd.</w:t>
            </w:r>
          </w:p>
        </w:tc>
      </w:tr>
      <w:tr w:rsidR="006D687D" w14:paraId="2E6CFC8A" w14:textId="77777777">
        <w:tc>
          <w:tcPr>
            <w:tcW w:w="4320" w:type="dxa"/>
          </w:tcPr>
          <w:p w14:paraId="5C8937AB" w14:textId="77777777" w:rsidR="006D687D" w:rsidRDefault="00000000">
            <w:r>
              <w:t>Department</w:t>
            </w:r>
          </w:p>
        </w:tc>
        <w:tc>
          <w:tcPr>
            <w:tcW w:w="4320" w:type="dxa"/>
          </w:tcPr>
          <w:p w14:paraId="17298200" w14:textId="77777777" w:rsidR="006D687D" w:rsidRDefault="00000000">
            <w:r>
              <w:t>Human Resources</w:t>
            </w:r>
          </w:p>
        </w:tc>
      </w:tr>
      <w:tr w:rsidR="006D687D" w14:paraId="624E27BD" w14:textId="77777777">
        <w:tc>
          <w:tcPr>
            <w:tcW w:w="4320" w:type="dxa"/>
          </w:tcPr>
          <w:p w14:paraId="2620F900" w14:textId="77777777" w:rsidR="006D687D" w:rsidRDefault="00000000">
            <w:r>
              <w:t>Stakeholder</w:t>
            </w:r>
          </w:p>
        </w:tc>
        <w:tc>
          <w:tcPr>
            <w:tcW w:w="4320" w:type="dxa"/>
          </w:tcPr>
          <w:p w14:paraId="59FD37AF" w14:textId="77777777" w:rsidR="006D687D" w:rsidRDefault="00000000">
            <w:r>
              <w:t>HR Operations Manager</w:t>
            </w:r>
          </w:p>
        </w:tc>
      </w:tr>
      <w:tr w:rsidR="006D687D" w14:paraId="71163847" w14:textId="77777777">
        <w:tc>
          <w:tcPr>
            <w:tcW w:w="4320" w:type="dxa"/>
          </w:tcPr>
          <w:p w14:paraId="6B575E77" w14:textId="77777777" w:rsidR="006D687D" w:rsidRDefault="00000000">
            <w:r>
              <w:t>Assigned Role</w:t>
            </w:r>
          </w:p>
        </w:tc>
        <w:tc>
          <w:tcPr>
            <w:tcW w:w="4320" w:type="dxa"/>
          </w:tcPr>
          <w:p w14:paraId="11CFEF26" w14:textId="77777777" w:rsidR="006D687D" w:rsidRDefault="00000000">
            <w:r>
              <w:t>Business Analyst</w:t>
            </w:r>
          </w:p>
        </w:tc>
      </w:tr>
      <w:tr w:rsidR="006D687D" w14:paraId="2AF254D3" w14:textId="77777777">
        <w:tc>
          <w:tcPr>
            <w:tcW w:w="4320" w:type="dxa"/>
          </w:tcPr>
          <w:p w14:paraId="7C79F3D3" w14:textId="77777777" w:rsidR="006D687D" w:rsidRDefault="00000000">
            <w:r>
              <w:t>Dataset Provided</w:t>
            </w:r>
          </w:p>
        </w:tc>
        <w:tc>
          <w:tcPr>
            <w:tcW w:w="4320" w:type="dxa"/>
          </w:tcPr>
          <w:p w14:paraId="6D8BE58D" w14:textId="77777777" w:rsidR="006D687D" w:rsidRDefault="00000000">
            <w:r>
              <w:t>Raw Excel Dataset</w:t>
            </w:r>
          </w:p>
        </w:tc>
      </w:tr>
      <w:tr w:rsidR="006D687D" w14:paraId="60F5701B" w14:textId="77777777">
        <w:tc>
          <w:tcPr>
            <w:tcW w:w="4320" w:type="dxa"/>
          </w:tcPr>
          <w:p w14:paraId="2DACED35" w14:textId="77777777" w:rsidR="006D687D" w:rsidRDefault="00000000">
            <w:r>
              <w:t>Assigned To</w:t>
            </w:r>
          </w:p>
        </w:tc>
        <w:tc>
          <w:tcPr>
            <w:tcW w:w="4320" w:type="dxa"/>
          </w:tcPr>
          <w:p w14:paraId="5E14D9D4" w14:textId="77777777" w:rsidR="006D687D" w:rsidRDefault="00000000">
            <w:r>
              <w:t>________________________</w:t>
            </w:r>
          </w:p>
        </w:tc>
      </w:tr>
      <w:tr w:rsidR="006D687D" w14:paraId="1A14ECBE" w14:textId="77777777">
        <w:tc>
          <w:tcPr>
            <w:tcW w:w="4320" w:type="dxa"/>
          </w:tcPr>
          <w:p w14:paraId="42DAB0B2" w14:textId="77777777" w:rsidR="006D687D" w:rsidRDefault="00000000">
            <w:r>
              <w:t>Submission Deadline</w:t>
            </w:r>
          </w:p>
        </w:tc>
        <w:tc>
          <w:tcPr>
            <w:tcW w:w="4320" w:type="dxa"/>
          </w:tcPr>
          <w:p w14:paraId="5AB9844A" w14:textId="77777777" w:rsidR="006D687D" w:rsidRDefault="00000000">
            <w:r>
              <w:t>________________________</w:t>
            </w:r>
          </w:p>
        </w:tc>
      </w:tr>
    </w:tbl>
    <w:p w14:paraId="2FCAF10B" w14:textId="77777777" w:rsidR="006D687D" w:rsidRDefault="00000000">
      <w:pPr>
        <w:pStyle w:val="Heading1"/>
      </w:pPr>
      <w:r>
        <w:t>Business Background</w:t>
      </w:r>
    </w:p>
    <w:p w14:paraId="178DF96E" w14:textId="77777777" w:rsidR="006D687D" w:rsidRDefault="00000000">
      <w:r>
        <w:t>TalentCore Solutions Pvt. Ltd. employs hundreds of professionals across multiple departments, branches, and work shifts. The HR Operations team has observed increasing absenteeism, frequent late arrivals, overtime costs, and inconsistent workforce utilization. Management wants to use analytics to understand attendance patterns, improve workforce planning, reduce absenteeism, and enhance employee productivity.</w:t>
      </w:r>
    </w:p>
    <w:p w14:paraId="3CA6C0E9" w14:textId="77777777" w:rsidR="006D687D" w:rsidRDefault="00000000">
      <w:pPr>
        <w:pStyle w:val="Heading1"/>
      </w:pPr>
      <w:r>
        <w:t>Business Objective</w:t>
      </w:r>
    </w:p>
    <w:p w14:paraId="64437D37" w14:textId="77777777" w:rsidR="006D687D" w:rsidRDefault="00000000">
      <w:r>
        <w:t>Analyze the employee attendance dataset to evaluate attendance trends, workforce utilization, overtime, punctuality, and department performance. Provide actionable recommendations that help HR improve operational efficiency and employee engagement.</w:t>
      </w:r>
    </w:p>
    <w:p w14:paraId="0C278744" w14:textId="77777777" w:rsidR="006D687D" w:rsidRDefault="00000000">
      <w:pPr>
        <w:pStyle w:val="Heading1"/>
      </w:pPr>
      <w:r>
        <w:t>Business Questions</w:t>
      </w:r>
    </w:p>
    <w:p w14:paraId="637CFED6" w14:textId="77777777" w:rsidR="006D687D" w:rsidRDefault="00000000">
      <w:pPr>
        <w:pStyle w:val="ListBullet"/>
      </w:pPr>
      <w:r>
        <w:t>Which departments have the highest absenteeism?</w:t>
      </w:r>
    </w:p>
    <w:p w14:paraId="4D494E5A" w14:textId="77777777" w:rsidR="006D687D" w:rsidRDefault="00000000">
      <w:pPr>
        <w:pStyle w:val="ListBullet"/>
      </w:pPr>
      <w:r>
        <w:t>Which employees have the highest late arrival frequency?</w:t>
      </w:r>
    </w:p>
    <w:p w14:paraId="104FC125" w14:textId="77777777" w:rsidR="006D687D" w:rsidRDefault="00000000">
      <w:pPr>
        <w:pStyle w:val="ListBullet"/>
      </w:pPr>
      <w:r>
        <w:t>Which branches require additional staffing?</w:t>
      </w:r>
    </w:p>
    <w:p w14:paraId="5EB151E0" w14:textId="77777777" w:rsidR="006D687D" w:rsidRDefault="00000000">
      <w:pPr>
        <w:pStyle w:val="ListBullet"/>
      </w:pPr>
      <w:r>
        <w:t>Which shifts record the highest overtime?</w:t>
      </w:r>
    </w:p>
    <w:p w14:paraId="539EE95F" w14:textId="77777777" w:rsidR="006D687D" w:rsidRDefault="00000000">
      <w:pPr>
        <w:pStyle w:val="ListBullet"/>
      </w:pPr>
      <w:r>
        <w:t>Which departments have the highest employee turnover indicators?</w:t>
      </w:r>
    </w:p>
    <w:p w14:paraId="126BCA0A" w14:textId="77777777" w:rsidR="006D687D" w:rsidRDefault="00000000">
      <w:pPr>
        <w:pStyle w:val="ListBullet"/>
      </w:pPr>
      <w:r>
        <w:t>How does attendance affect employee performance ratings?</w:t>
      </w:r>
    </w:p>
    <w:p w14:paraId="4C32A405" w14:textId="77777777" w:rsidR="006D687D" w:rsidRDefault="00000000">
      <w:pPr>
        <w:pStyle w:val="ListBullet"/>
      </w:pPr>
      <w:r>
        <w:t>Which employee groups require HR intervention?</w:t>
      </w:r>
    </w:p>
    <w:p w14:paraId="4DCB2B1B" w14:textId="77777777" w:rsidR="006D687D" w:rsidRDefault="00000000">
      <w:pPr>
        <w:pStyle w:val="ListBullet"/>
      </w:pPr>
      <w:r>
        <w:t>Which branches demonstrate the best workforce utilization?</w:t>
      </w:r>
    </w:p>
    <w:p w14:paraId="06419C1B" w14:textId="77777777" w:rsidR="006D687D" w:rsidRDefault="00000000">
      <w:pPr>
        <w:pStyle w:val="ListBullet"/>
      </w:pPr>
      <w:r>
        <w:t>What recommendations can improve workforce productivity?</w:t>
      </w:r>
    </w:p>
    <w:p w14:paraId="1E0E5D80" w14:textId="77777777" w:rsidR="006D687D" w:rsidRDefault="00000000">
      <w:pPr>
        <w:pStyle w:val="Heading1"/>
      </w:pPr>
      <w:r>
        <w:lastRenderedPageBreak/>
        <w:t>Project Deliverables</w:t>
      </w:r>
    </w:p>
    <w:p w14:paraId="2825B8FD" w14:textId="77777777" w:rsidR="006D687D" w:rsidRDefault="00000000">
      <w:pPr>
        <w:pStyle w:val="ListBullet"/>
      </w:pPr>
      <w:r>
        <w:t>Cleaned Dataset</w:t>
      </w:r>
    </w:p>
    <w:p w14:paraId="4A36924F" w14:textId="77777777" w:rsidR="006D687D" w:rsidRDefault="00000000">
      <w:pPr>
        <w:pStyle w:val="ListBullet"/>
      </w:pPr>
      <w:r>
        <w:t>Analysis Workbook</w:t>
      </w:r>
    </w:p>
    <w:p w14:paraId="2A97B6B8" w14:textId="77777777" w:rsidR="006D687D" w:rsidRDefault="00000000">
      <w:pPr>
        <w:pStyle w:val="ListBullet"/>
      </w:pPr>
      <w:r>
        <w:t>Interactive Executive Dashboard</w:t>
      </w:r>
    </w:p>
    <w:p w14:paraId="19497867" w14:textId="77777777" w:rsidR="006D687D" w:rsidRDefault="00000000">
      <w:pPr>
        <w:pStyle w:val="ListBullet"/>
      </w:pPr>
      <w:r>
        <w:t>Business Insights &amp; Recommendations</w:t>
      </w:r>
    </w:p>
    <w:p w14:paraId="329CCCCD" w14:textId="77777777" w:rsidR="006D687D" w:rsidRDefault="00000000">
      <w:pPr>
        <w:pStyle w:val="ListBullet"/>
      </w:pPr>
      <w:r>
        <w:t>5–7 Minute Stakeholder Presentation</w:t>
      </w:r>
    </w:p>
    <w:p w14:paraId="4469B5F4" w14:textId="77777777" w:rsidR="006D687D" w:rsidRDefault="00000000">
      <w:pPr>
        <w:pStyle w:val="ListBullet"/>
      </w:pPr>
      <w:r>
        <w:t>GitHub Repository</w:t>
      </w:r>
    </w:p>
    <w:p w14:paraId="2676378C" w14:textId="77777777" w:rsidR="006D687D" w:rsidRDefault="00000000">
      <w:pPr>
        <w:pStyle w:val="Heading1"/>
      </w:pPr>
      <w:r>
        <w:t>GitHub Repository Structure</w:t>
      </w:r>
    </w:p>
    <w:p w14:paraId="203DAA89" w14:textId="77777777" w:rsidR="006D687D" w:rsidRDefault="00000000">
      <w:r>
        <w:rPr>
          <w:rFonts w:ascii="Courier New" w:hAnsi="Courier New"/>
          <w:sz w:val="20"/>
        </w:rPr>
        <w:t>Employee-Attendance-Workforce-Analytics/</w:t>
      </w:r>
      <w:r>
        <w:rPr>
          <w:rFonts w:ascii="Courier New" w:hAnsi="Courier New"/>
          <w:sz w:val="20"/>
        </w:rPr>
        <w:br/>
        <w:t>│</w:t>
      </w:r>
      <w:r>
        <w:rPr>
          <w:rFonts w:ascii="Courier New" w:hAnsi="Courier New"/>
          <w:sz w:val="20"/>
        </w:rPr>
        <w:br/>
        <w:t>├── data/</w:t>
      </w:r>
      <w:r>
        <w:rPr>
          <w:rFonts w:ascii="Courier New" w:hAnsi="Courier New"/>
          <w:sz w:val="20"/>
        </w:rPr>
        <w:br/>
        <w:t>│   ├── raw/</w:t>
      </w:r>
      <w:r>
        <w:rPr>
          <w:rFonts w:ascii="Courier New" w:hAnsi="Courier New"/>
          <w:sz w:val="20"/>
        </w:rPr>
        <w:br/>
        <w:t>│   └── cleaned/</w:t>
      </w:r>
      <w:r>
        <w:rPr>
          <w:rFonts w:ascii="Courier New" w:hAnsi="Courier New"/>
          <w:sz w:val="20"/>
        </w:rPr>
        <w:br/>
        <w:t>├── analysis/</w:t>
      </w:r>
      <w:r>
        <w:rPr>
          <w:rFonts w:ascii="Courier New" w:hAnsi="Courier New"/>
          <w:sz w:val="20"/>
        </w:rPr>
        <w:br/>
        <w:t>├── dashboard/</w:t>
      </w:r>
      <w:r>
        <w:rPr>
          <w:rFonts w:ascii="Courier New" w:hAnsi="Courier New"/>
          <w:sz w:val="20"/>
        </w:rPr>
        <w:br/>
        <w:t>├── presentation/</w:t>
      </w:r>
      <w:r>
        <w:rPr>
          <w:rFonts w:ascii="Courier New" w:hAnsi="Courier New"/>
          <w:sz w:val="20"/>
        </w:rPr>
        <w:br/>
        <w:t>├── README.md</w:t>
      </w:r>
      <w:r>
        <w:rPr>
          <w:rFonts w:ascii="Courier New" w:hAnsi="Courier New"/>
          <w:sz w:val="20"/>
        </w:rPr>
        <w:br/>
        <w:t>└── requirements.txt (Optional - if Python is used)</w:t>
      </w:r>
      <w:r>
        <w:rPr>
          <w:rFonts w:ascii="Courier New" w:hAnsi="Courier New"/>
          <w:sz w:val="20"/>
        </w:rPr>
        <w:br/>
      </w:r>
    </w:p>
    <w:p w14:paraId="52CD732E" w14:textId="77777777" w:rsidR="006D687D" w:rsidRDefault="00000000">
      <w:pPr>
        <w:pStyle w:val="Heading1"/>
      </w:pPr>
      <w:r>
        <w:t>Important Notes</w:t>
      </w:r>
    </w:p>
    <w:p w14:paraId="2EC89B6E" w14:textId="77777777" w:rsidR="006D687D" w:rsidRDefault="00000000">
      <w:pPr>
        <w:pStyle w:val="ListBullet"/>
      </w:pPr>
      <w:r>
        <w:t>Treat this assignment as a real client engagement.</w:t>
      </w:r>
    </w:p>
    <w:p w14:paraId="60FF9E21" w14:textId="77777777" w:rsidR="006D687D" w:rsidRDefault="00000000">
      <w:pPr>
        <w:pStyle w:val="ListBullet"/>
      </w:pPr>
      <w:r>
        <w:t>Do not modify the business problem statement.</w:t>
      </w:r>
    </w:p>
    <w:p w14:paraId="496249A7" w14:textId="77777777" w:rsidR="006D687D" w:rsidRDefault="00000000">
      <w:pPr>
        <w:pStyle w:val="ListBullet"/>
      </w:pPr>
      <w:r>
        <w:t>Use only the provided dataset for analysis.</w:t>
      </w:r>
    </w:p>
    <w:p w14:paraId="5AB07A8F" w14:textId="77777777" w:rsidR="006D687D" w:rsidRDefault="00000000">
      <w:pPr>
        <w:pStyle w:val="ListBullet"/>
      </w:pPr>
      <w:r>
        <w:t>Support every recommendation with evidence from your analysis.</w:t>
      </w:r>
    </w:p>
    <w:p w14:paraId="3F5AB98F" w14:textId="77777777" w:rsidR="006D687D" w:rsidRDefault="00000000">
      <w:pPr>
        <w:pStyle w:val="ListBullet"/>
      </w:pPr>
      <w:r>
        <w:t>Maintain meaningful Git commits throughout the project lifecycle.</w:t>
      </w:r>
    </w:p>
    <w:sectPr w:rsidR="006D68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7654272">
    <w:abstractNumId w:val="8"/>
  </w:num>
  <w:num w:numId="2" w16cid:durableId="905455650">
    <w:abstractNumId w:val="6"/>
  </w:num>
  <w:num w:numId="3" w16cid:durableId="606038102">
    <w:abstractNumId w:val="5"/>
  </w:num>
  <w:num w:numId="4" w16cid:durableId="1700818468">
    <w:abstractNumId w:val="4"/>
  </w:num>
  <w:num w:numId="5" w16cid:durableId="1669165035">
    <w:abstractNumId w:val="7"/>
  </w:num>
  <w:num w:numId="6" w16cid:durableId="969819093">
    <w:abstractNumId w:val="3"/>
  </w:num>
  <w:num w:numId="7" w16cid:durableId="1230505331">
    <w:abstractNumId w:val="2"/>
  </w:num>
  <w:num w:numId="8" w16cid:durableId="17244379">
    <w:abstractNumId w:val="1"/>
  </w:num>
  <w:num w:numId="9" w16cid:durableId="154714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476E"/>
    <w:rsid w:val="006D687D"/>
    <w:rsid w:val="00AA1D8D"/>
    <w:rsid w:val="00B47730"/>
    <w:rsid w:val="00C909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0D711"/>
  <w14:defaultImageDpi w14:val="300"/>
  <w15:docId w15:val="{3A6B6B41-7920-44C4-9616-6FCC438A5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343</Words>
  <Characters>1957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Anudip</cp:lastModifiedBy>
  <cp:revision>2</cp:revision>
  <dcterms:created xsi:type="dcterms:W3CDTF">2013-12-23T23:15:00Z</dcterms:created>
  <dcterms:modified xsi:type="dcterms:W3CDTF">2026-07-03T08:33:00Z</dcterms:modified>
  <cp:category/>
</cp:coreProperties>
</file>