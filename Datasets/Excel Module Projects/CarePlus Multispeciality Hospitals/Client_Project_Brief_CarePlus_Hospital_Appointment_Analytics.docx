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17D75" w14:textId="77777777" w:rsidR="00591F31" w:rsidRDefault="00000000">
      <w:pPr>
        <w:pStyle w:val="Title"/>
        <w:jc w:val="center"/>
      </w:pPr>
      <w:r>
        <w:t>Client Project Brief</w:t>
      </w:r>
    </w:p>
    <w:p w14:paraId="4A96A7E7" w14:textId="77777777" w:rsidR="00591F31" w:rsidRDefault="00000000">
      <w:pPr>
        <w:jc w:val="center"/>
      </w:pPr>
      <w:r>
        <w:rPr>
          <w:i/>
        </w:rPr>
        <w:t>Business Analytics Consulting Assignment</w:t>
      </w:r>
    </w:p>
    <w:p w14:paraId="10B41DD1" w14:textId="77777777" w:rsidR="00591F31" w:rsidRDefault="00000000">
      <w:pPr>
        <w:pStyle w:val="Heading1"/>
      </w:pPr>
      <w:r>
        <w:t>Project Information</w:t>
      </w:r>
    </w:p>
    <w:tbl>
      <w:tblPr>
        <w:tblStyle w:val="TableGrid"/>
        <w:tblW w:w="0" w:type="auto"/>
        <w:tblLook w:val="04A0" w:firstRow="1" w:lastRow="0" w:firstColumn="1" w:lastColumn="0" w:noHBand="0" w:noVBand="1"/>
      </w:tblPr>
      <w:tblGrid>
        <w:gridCol w:w="4314"/>
        <w:gridCol w:w="4316"/>
      </w:tblGrid>
      <w:tr w:rsidR="00591F31" w14:paraId="4912CC02" w14:textId="77777777">
        <w:tc>
          <w:tcPr>
            <w:tcW w:w="4320" w:type="dxa"/>
          </w:tcPr>
          <w:p w14:paraId="68E886AF" w14:textId="77777777" w:rsidR="00591F31" w:rsidRDefault="00000000">
            <w:r>
              <w:t>Project ID</w:t>
            </w:r>
          </w:p>
        </w:tc>
        <w:tc>
          <w:tcPr>
            <w:tcW w:w="4320" w:type="dxa"/>
          </w:tcPr>
          <w:p w14:paraId="3B83C469" w14:textId="77777777" w:rsidR="00591F31" w:rsidRDefault="00000000">
            <w:r>
              <w:t>BA-2026-002</w:t>
            </w:r>
          </w:p>
        </w:tc>
      </w:tr>
      <w:tr w:rsidR="00591F31" w14:paraId="15188300" w14:textId="77777777">
        <w:tc>
          <w:tcPr>
            <w:tcW w:w="4320" w:type="dxa"/>
          </w:tcPr>
          <w:p w14:paraId="712936B9" w14:textId="77777777" w:rsidR="00591F31" w:rsidRDefault="00000000">
            <w:r>
              <w:t>Project Name</w:t>
            </w:r>
          </w:p>
        </w:tc>
        <w:tc>
          <w:tcPr>
            <w:tcW w:w="4320" w:type="dxa"/>
          </w:tcPr>
          <w:p w14:paraId="55255AC8" w14:textId="77777777" w:rsidR="00591F31" w:rsidRDefault="00000000">
            <w:r>
              <w:t>CarePlus Hospital Appointment Analytics</w:t>
            </w:r>
          </w:p>
        </w:tc>
      </w:tr>
      <w:tr w:rsidR="00591F31" w14:paraId="4DE1C606" w14:textId="77777777">
        <w:tc>
          <w:tcPr>
            <w:tcW w:w="4320" w:type="dxa"/>
          </w:tcPr>
          <w:p w14:paraId="68665065" w14:textId="77777777" w:rsidR="00591F31" w:rsidRDefault="00000000">
            <w:r>
              <w:t>Client</w:t>
            </w:r>
          </w:p>
        </w:tc>
        <w:tc>
          <w:tcPr>
            <w:tcW w:w="4320" w:type="dxa"/>
          </w:tcPr>
          <w:p w14:paraId="382711C7" w14:textId="77777777" w:rsidR="00591F31" w:rsidRDefault="00000000">
            <w:r>
              <w:t>CarePlus Multispeciality Hospitals Pvt. Ltd.</w:t>
            </w:r>
          </w:p>
        </w:tc>
      </w:tr>
      <w:tr w:rsidR="00591F31" w14:paraId="133B2590" w14:textId="77777777">
        <w:tc>
          <w:tcPr>
            <w:tcW w:w="4320" w:type="dxa"/>
          </w:tcPr>
          <w:p w14:paraId="6976C000" w14:textId="77777777" w:rsidR="00591F31" w:rsidRDefault="00000000">
            <w:r>
              <w:t>Department</w:t>
            </w:r>
          </w:p>
        </w:tc>
        <w:tc>
          <w:tcPr>
            <w:tcW w:w="4320" w:type="dxa"/>
          </w:tcPr>
          <w:p w14:paraId="0BB0A874" w14:textId="77777777" w:rsidR="00591F31" w:rsidRDefault="00000000">
            <w:r>
              <w:t>Hospital Administration</w:t>
            </w:r>
          </w:p>
        </w:tc>
      </w:tr>
      <w:tr w:rsidR="00591F31" w14:paraId="144B752F" w14:textId="77777777">
        <w:tc>
          <w:tcPr>
            <w:tcW w:w="4320" w:type="dxa"/>
          </w:tcPr>
          <w:p w14:paraId="5F1CBA5C" w14:textId="77777777" w:rsidR="00591F31" w:rsidRDefault="00000000">
            <w:r>
              <w:t>Stakeholder</w:t>
            </w:r>
          </w:p>
        </w:tc>
        <w:tc>
          <w:tcPr>
            <w:tcW w:w="4320" w:type="dxa"/>
          </w:tcPr>
          <w:p w14:paraId="6C264C56" w14:textId="77777777" w:rsidR="00591F31" w:rsidRDefault="00000000">
            <w:r>
              <w:t>Hospital Administrator</w:t>
            </w:r>
          </w:p>
        </w:tc>
      </w:tr>
      <w:tr w:rsidR="00591F31" w14:paraId="32E3B0D5" w14:textId="77777777">
        <w:tc>
          <w:tcPr>
            <w:tcW w:w="4320" w:type="dxa"/>
          </w:tcPr>
          <w:p w14:paraId="2DDB3BF4" w14:textId="77777777" w:rsidR="00591F31" w:rsidRDefault="00000000">
            <w:r>
              <w:t>Assigned Role</w:t>
            </w:r>
          </w:p>
        </w:tc>
        <w:tc>
          <w:tcPr>
            <w:tcW w:w="4320" w:type="dxa"/>
          </w:tcPr>
          <w:p w14:paraId="4E97DC1A" w14:textId="77777777" w:rsidR="00591F31" w:rsidRDefault="00000000">
            <w:r>
              <w:t>Business Analyst</w:t>
            </w:r>
          </w:p>
        </w:tc>
      </w:tr>
      <w:tr w:rsidR="00591F31" w14:paraId="3FAACB08" w14:textId="77777777">
        <w:tc>
          <w:tcPr>
            <w:tcW w:w="4320" w:type="dxa"/>
          </w:tcPr>
          <w:p w14:paraId="6403979F" w14:textId="77777777" w:rsidR="00591F31" w:rsidRDefault="00000000">
            <w:r>
              <w:t>Dataset Provided</w:t>
            </w:r>
          </w:p>
        </w:tc>
        <w:tc>
          <w:tcPr>
            <w:tcW w:w="4320" w:type="dxa"/>
          </w:tcPr>
          <w:p w14:paraId="78DC8A19" w14:textId="77777777" w:rsidR="00591F31" w:rsidRDefault="00000000">
            <w:r>
              <w:t>Raw Excel Dataset</w:t>
            </w:r>
          </w:p>
        </w:tc>
      </w:tr>
      <w:tr w:rsidR="00591F31" w14:paraId="38B37196" w14:textId="77777777">
        <w:tc>
          <w:tcPr>
            <w:tcW w:w="4320" w:type="dxa"/>
          </w:tcPr>
          <w:p w14:paraId="163BC5C1" w14:textId="77777777" w:rsidR="00591F31" w:rsidRDefault="00000000">
            <w:r>
              <w:t>Assigned To</w:t>
            </w:r>
          </w:p>
        </w:tc>
        <w:tc>
          <w:tcPr>
            <w:tcW w:w="4320" w:type="dxa"/>
          </w:tcPr>
          <w:p w14:paraId="0E1E3A68" w14:textId="77777777" w:rsidR="00591F31" w:rsidRDefault="00000000">
            <w:r>
              <w:t>________________________</w:t>
            </w:r>
          </w:p>
        </w:tc>
      </w:tr>
      <w:tr w:rsidR="00591F31" w14:paraId="3734F051" w14:textId="77777777">
        <w:tc>
          <w:tcPr>
            <w:tcW w:w="4320" w:type="dxa"/>
          </w:tcPr>
          <w:p w14:paraId="57195E1C" w14:textId="77777777" w:rsidR="00591F31" w:rsidRDefault="00000000">
            <w:r>
              <w:t>Submission Deadline</w:t>
            </w:r>
          </w:p>
        </w:tc>
        <w:tc>
          <w:tcPr>
            <w:tcW w:w="4320" w:type="dxa"/>
          </w:tcPr>
          <w:p w14:paraId="033C311E" w14:textId="77777777" w:rsidR="00591F31" w:rsidRDefault="00000000">
            <w:r>
              <w:t>________________________</w:t>
            </w:r>
          </w:p>
        </w:tc>
      </w:tr>
    </w:tbl>
    <w:p w14:paraId="04F4118C" w14:textId="77777777" w:rsidR="00591F31" w:rsidRDefault="00000000">
      <w:pPr>
        <w:pStyle w:val="Heading1"/>
      </w:pPr>
      <w:r>
        <w:t>Business Background</w:t>
      </w:r>
    </w:p>
    <w:p w14:paraId="2251E23B" w14:textId="77777777" w:rsidR="00591F31" w:rsidRDefault="00000000">
      <w:r>
        <w:t>CarePlus Multispeciality Hospitals Pvt. Ltd. operates multiple hospitals across Tamil Nadu. The management has observed increasing patient waiting times, appointment cancellations, uneven doctor workloads, and declining patient satisfaction in certain departments. Although appointment data is collected daily, the Hospital Administrator lacks clear insights into operational bottlenecks. Your analysis will help improve scheduling efficiency, doctor utilization, and the overall patient experience.</w:t>
      </w:r>
    </w:p>
    <w:p w14:paraId="3A60B804" w14:textId="77777777" w:rsidR="00591F31" w:rsidRDefault="00000000">
      <w:pPr>
        <w:pStyle w:val="Heading1"/>
      </w:pPr>
      <w:r>
        <w:t>Business Objective</w:t>
      </w:r>
    </w:p>
    <w:p w14:paraId="2B804F57" w14:textId="77777777" w:rsidR="00591F31" w:rsidRDefault="00000000">
      <w:r>
        <w:t>Analyze the appointment data to identify operational trends, measure hospital performance, evaluate patient flow, and provide actionable recommendations that improve scheduling efficiency and patient satisfaction.</w:t>
      </w:r>
    </w:p>
    <w:p w14:paraId="747086EE" w14:textId="77777777" w:rsidR="00591F31" w:rsidRDefault="00000000">
      <w:pPr>
        <w:pStyle w:val="Heading1"/>
      </w:pPr>
      <w:r>
        <w:t>Business Questions</w:t>
      </w:r>
    </w:p>
    <w:p w14:paraId="1BF55FDC" w14:textId="77777777" w:rsidR="00591F31" w:rsidRDefault="00000000">
      <w:pPr>
        <w:pStyle w:val="ListBullet"/>
      </w:pPr>
      <w:r>
        <w:t>Which departments receive the highest number of appointments?</w:t>
      </w:r>
    </w:p>
    <w:p w14:paraId="2F6B3717" w14:textId="77777777" w:rsidR="00591F31" w:rsidRDefault="00000000">
      <w:pPr>
        <w:pStyle w:val="ListBullet"/>
      </w:pPr>
      <w:r>
        <w:t>Which doctors handle the highest patient load?</w:t>
      </w:r>
    </w:p>
    <w:p w14:paraId="3F2D41BA" w14:textId="77777777" w:rsidR="00591F31" w:rsidRDefault="00000000">
      <w:pPr>
        <w:pStyle w:val="ListBullet"/>
      </w:pPr>
      <w:r>
        <w:t>Which time slots experience the longest waiting times?</w:t>
      </w:r>
    </w:p>
    <w:p w14:paraId="463F4447" w14:textId="77777777" w:rsidR="00591F31" w:rsidRDefault="00000000">
      <w:pPr>
        <w:pStyle w:val="ListBullet"/>
      </w:pPr>
      <w:r>
        <w:t>Which departments have the highest appointment cancellation rate?</w:t>
      </w:r>
    </w:p>
    <w:p w14:paraId="042B2B1E" w14:textId="77777777" w:rsidR="00591F31" w:rsidRDefault="00000000">
      <w:pPr>
        <w:pStyle w:val="ListBullet"/>
      </w:pPr>
      <w:r>
        <w:t>Which patient age groups visit most frequently?</w:t>
      </w:r>
    </w:p>
    <w:p w14:paraId="0721D0C7" w14:textId="77777777" w:rsidR="00591F31" w:rsidRDefault="00000000">
      <w:pPr>
        <w:pStyle w:val="ListBullet"/>
      </w:pPr>
      <w:r>
        <w:t>How do waiting times affect patient satisfaction?</w:t>
      </w:r>
    </w:p>
    <w:p w14:paraId="37532295" w14:textId="77777777" w:rsidR="00591F31" w:rsidRDefault="00000000">
      <w:pPr>
        <w:pStyle w:val="ListBullet"/>
      </w:pPr>
      <w:r>
        <w:t>Which hospitals require additional doctors or operational improvements?</w:t>
      </w:r>
    </w:p>
    <w:p w14:paraId="0B628221" w14:textId="77777777" w:rsidR="00591F31" w:rsidRDefault="00000000">
      <w:pPr>
        <w:pStyle w:val="ListBullet"/>
      </w:pPr>
      <w:r>
        <w:t>What recommendations can improve appointment scheduling and patient experience?</w:t>
      </w:r>
    </w:p>
    <w:p w14:paraId="5D26D0DA" w14:textId="77777777" w:rsidR="00591F31" w:rsidRDefault="00000000">
      <w:pPr>
        <w:pStyle w:val="Heading1"/>
      </w:pPr>
      <w:r>
        <w:lastRenderedPageBreak/>
        <w:t>Project Deliverables</w:t>
      </w:r>
    </w:p>
    <w:p w14:paraId="3527231F" w14:textId="77777777" w:rsidR="00591F31" w:rsidRDefault="00000000">
      <w:pPr>
        <w:pStyle w:val="ListBullet"/>
      </w:pPr>
      <w:r>
        <w:t>Cleaned Dataset</w:t>
      </w:r>
    </w:p>
    <w:p w14:paraId="397B33A1" w14:textId="77777777" w:rsidR="00591F31" w:rsidRDefault="00000000">
      <w:pPr>
        <w:pStyle w:val="ListBullet"/>
      </w:pPr>
      <w:r>
        <w:t>Analysis Workbook</w:t>
      </w:r>
    </w:p>
    <w:p w14:paraId="46787963" w14:textId="77777777" w:rsidR="00591F31" w:rsidRDefault="00000000">
      <w:pPr>
        <w:pStyle w:val="ListBullet"/>
      </w:pPr>
      <w:r>
        <w:t>Interactive Executive Dashboard</w:t>
      </w:r>
    </w:p>
    <w:p w14:paraId="16D592E6" w14:textId="77777777" w:rsidR="00591F31" w:rsidRDefault="00000000">
      <w:pPr>
        <w:pStyle w:val="ListBullet"/>
      </w:pPr>
      <w:r>
        <w:t>Business Insights &amp; Recommendations</w:t>
      </w:r>
    </w:p>
    <w:p w14:paraId="1A71436B" w14:textId="77777777" w:rsidR="00591F31" w:rsidRDefault="00000000">
      <w:pPr>
        <w:pStyle w:val="ListBullet"/>
      </w:pPr>
      <w:r>
        <w:t>5–7 Minute Stakeholder Presentation</w:t>
      </w:r>
    </w:p>
    <w:p w14:paraId="06342CC0" w14:textId="77777777" w:rsidR="00591F31" w:rsidRDefault="00000000">
      <w:pPr>
        <w:pStyle w:val="ListBullet"/>
      </w:pPr>
      <w:r>
        <w:t>GitHub Repository</w:t>
      </w:r>
    </w:p>
    <w:p w14:paraId="1AA5832A" w14:textId="77777777" w:rsidR="00591F31" w:rsidRDefault="00000000">
      <w:pPr>
        <w:pStyle w:val="Heading1"/>
      </w:pPr>
      <w:r>
        <w:t>GitHub Repository Structure</w:t>
      </w:r>
    </w:p>
    <w:p w14:paraId="5AA5ABB0" w14:textId="77777777" w:rsidR="00591F31" w:rsidRDefault="00000000">
      <w:r>
        <w:rPr>
          <w:rFonts w:ascii="Courier New" w:hAnsi="Courier New"/>
          <w:sz w:val="20"/>
        </w:rPr>
        <w:t>CarePlus-Hospital-Appointment-Analytics/</w:t>
      </w:r>
      <w:r>
        <w:rPr>
          <w:rFonts w:ascii="Courier New" w:hAnsi="Courier New"/>
          <w:sz w:val="20"/>
        </w:rPr>
        <w:br/>
        <w:t>│</w:t>
      </w:r>
      <w:r>
        <w:rPr>
          <w:rFonts w:ascii="Courier New" w:hAnsi="Courier New"/>
          <w:sz w:val="20"/>
        </w:rPr>
        <w:br/>
        <w:t>├── data/</w:t>
      </w:r>
      <w:r>
        <w:rPr>
          <w:rFonts w:ascii="Courier New" w:hAnsi="Courier New"/>
          <w:sz w:val="20"/>
        </w:rPr>
        <w:br/>
        <w:t>│   ├── raw/</w:t>
      </w:r>
      <w:r>
        <w:rPr>
          <w:rFonts w:ascii="Courier New" w:hAnsi="Courier New"/>
          <w:sz w:val="20"/>
        </w:rPr>
        <w:br/>
        <w:t>│   └── cleaned/</w:t>
      </w:r>
      <w:r>
        <w:rPr>
          <w:rFonts w:ascii="Courier New" w:hAnsi="Courier New"/>
          <w:sz w:val="20"/>
        </w:rPr>
        <w:br/>
        <w:t>├── analysis/</w:t>
      </w:r>
      <w:r>
        <w:rPr>
          <w:rFonts w:ascii="Courier New" w:hAnsi="Courier New"/>
          <w:sz w:val="20"/>
        </w:rPr>
        <w:br/>
        <w:t>├── dashboard/</w:t>
      </w:r>
      <w:r>
        <w:rPr>
          <w:rFonts w:ascii="Courier New" w:hAnsi="Courier New"/>
          <w:sz w:val="20"/>
        </w:rPr>
        <w:br/>
        <w:t>├── presentation/</w:t>
      </w:r>
      <w:r>
        <w:rPr>
          <w:rFonts w:ascii="Courier New" w:hAnsi="Courier New"/>
          <w:sz w:val="20"/>
        </w:rPr>
        <w:br/>
        <w:t>├── README.md</w:t>
      </w:r>
      <w:r>
        <w:rPr>
          <w:rFonts w:ascii="Courier New" w:hAnsi="Courier New"/>
          <w:sz w:val="20"/>
        </w:rPr>
        <w:br/>
        <w:t>└── requirements.txt (Optional - if Python is used)</w:t>
      </w:r>
      <w:r>
        <w:rPr>
          <w:rFonts w:ascii="Courier New" w:hAnsi="Courier New"/>
          <w:sz w:val="20"/>
        </w:rPr>
        <w:br/>
      </w:r>
    </w:p>
    <w:p w14:paraId="5B33926C" w14:textId="77777777" w:rsidR="00591F31" w:rsidRDefault="00000000">
      <w:pPr>
        <w:pStyle w:val="Heading1"/>
      </w:pPr>
      <w:r>
        <w:t>Important Notes</w:t>
      </w:r>
    </w:p>
    <w:p w14:paraId="648518C4" w14:textId="77777777" w:rsidR="00591F31" w:rsidRDefault="00000000">
      <w:pPr>
        <w:pStyle w:val="ListBullet"/>
      </w:pPr>
      <w:r>
        <w:t>Treat this assignment as a real client engagement.</w:t>
      </w:r>
    </w:p>
    <w:p w14:paraId="611407BE" w14:textId="77777777" w:rsidR="00591F31" w:rsidRDefault="00000000">
      <w:pPr>
        <w:pStyle w:val="ListBullet"/>
      </w:pPr>
      <w:r>
        <w:t>Do not modify the business problem statement.</w:t>
      </w:r>
    </w:p>
    <w:p w14:paraId="5879FD7B" w14:textId="77777777" w:rsidR="00591F31" w:rsidRDefault="00000000">
      <w:pPr>
        <w:pStyle w:val="ListBullet"/>
      </w:pPr>
      <w:r>
        <w:t>Use only the provided dataset for analysis.</w:t>
      </w:r>
    </w:p>
    <w:p w14:paraId="5AFE4261" w14:textId="77777777" w:rsidR="00591F31" w:rsidRDefault="00000000">
      <w:pPr>
        <w:pStyle w:val="ListBullet"/>
      </w:pPr>
      <w:r>
        <w:t>Support every recommendation with evidence from your analysis.</w:t>
      </w:r>
    </w:p>
    <w:p w14:paraId="67457640" w14:textId="77777777" w:rsidR="00591F31" w:rsidRDefault="00000000">
      <w:pPr>
        <w:pStyle w:val="ListBullet"/>
      </w:pPr>
      <w:r>
        <w:t>Maintain meaningful Git commits throughout the project.</w:t>
      </w:r>
    </w:p>
    <w:sectPr w:rsidR="00591F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4186961">
    <w:abstractNumId w:val="8"/>
  </w:num>
  <w:num w:numId="2" w16cid:durableId="1951862271">
    <w:abstractNumId w:val="6"/>
  </w:num>
  <w:num w:numId="3" w16cid:durableId="1417241300">
    <w:abstractNumId w:val="5"/>
  </w:num>
  <w:num w:numId="4" w16cid:durableId="1674650022">
    <w:abstractNumId w:val="4"/>
  </w:num>
  <w:num w:numId="5" w16cid:durableId="1921987466">
    <w:abstractNumId w:val="7"/>
  </w:num>
  <w:num w:numId="6" w16cid:durableId="1356881154">
    <w:abstractNumId w:val="3"/>
  </w:num>
  <w:num w:numId="7" w16cid:durableId="1229920740">
    <w:abstractNumId w:val="2"/>
  </w:num>
  <w:num w:numId="8" w16cid:durableId="1694528634">
    <w:abstractNumId w:val="1"/>
  </w:num>
  <w:num w:numId="9" w16cid:durableId="24212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91F31"/>
    <w:rsid w:val="005F4AFA"/>
    <w:rsid w:val="00AA1D8D"/>
    <w:rsid w:val="00B47730"/>
    <w:rsid w:val="00CB0664"/>
    <w:rsid w:val="00D603D1"/>
    <w:rsid w:val="00D74661"/>
    <w:rsid w:val="00D948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5E3E2"/>
  <w14:defaultImageDpi w14:val="300"/>
  <w15:docId w15:val="{D53E6BEA-EB5D-4CE3-BC5D-7A950F3DC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353</Words>
  <Characters>2014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Anudip</cp:lastModifiedBy>
  <cp:revision>2</cp:revision>
  <dcterms:created xsi:type="dcterms:W3CDTF">2026-07-03T07:11:00Z</dcterms:created>
  <dcterms:modified xsi:type="dcterms:W3CDTF">2026-07-03T07:11:00Z</dcterms:modified>
  <cp:category/>
</cp:coreProperties>
</file>