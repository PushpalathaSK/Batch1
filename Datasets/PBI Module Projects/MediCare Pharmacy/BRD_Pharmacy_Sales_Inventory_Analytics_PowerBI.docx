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 Document (BRD)</w:t>
      </w:r>
    </w:p>
    <w:p>
      <w:pPr>
        <w:jc w:val="center"/>
      </w:pPr>
      <w:r>
        <w:rPr>
          <w:i/>
        </w:rPr>
        <w:t>Power BI End-to-End Business Intelligence Project</w:t>
      </w:r>
    </w:p>
    <w:p>
      <w:pPr>
        <w:pStyle w:val="Heading1"/>
      </w:pPr>
      <w:r>
        <w:t>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PBI-2026-003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Pharmacy Sales &amp; Inventory Analytics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MediCare Pharmacy Pvt. Ltd.</w:t>
            </w:r>
          </w:p>
        </w:tc>
      </w:tr>
      <w:tr>
        <w:tc>
          <w:tcPr>
            <w:tcW w:type="dxa" w:w="4320"/>
          </w:tcPr>
          <w:p>
            <w:r>
              <w:t>Stakeholder</w:t>
            </w:r>
          </w:p>
        </w:tc>
        <w:tc>
          <w:tcPr>
            <w:tcW w:type="dxa" w:w="4320"/>
          </w:tcPr>
          <w:p>
            <w:r>
              <w:t>Operations Manager</w:t>
            </w:r>
          </w:p>
        </w:tc>
      </w:tr>
      <w:tr>
        <w:tc>
          <w:tcPr>
            <w:tcW w:type="dxa" w:w="4320"/>
          </w:tcPr>
          <w:p>
            <w:r>
              <w:t>Assigned Role</w:t>
            </w:r>
          </w:p>
        </w:tc>
        <w:tc>
          <w:tcPr>
            <w:tcW w:type="dxa" w:w="4320"/>
          </w:tcPr>
          <w:p>
            <w:r>
              <w:t>Business Intelligence Analyst</w:t>
            </w:r>
          </w:p>
        </w:tc>
      </w:tr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Microsoft Power BI</w:t>
            </w:r>
          </w:p>
        </w:tc>
      </w:tr>
      <w:tr>
        <w:tc>
          <w:tcPr>
            <w:tcW w:type="dxa" w:w="4320"/>
          </w:tcPr>
          <w:p>
            <w:r>
              <w:t>Primary Data Source</w:t>
            </w:r>
          </w:p>
        </w:tc>
        <w:tc>
          <w:tcPr>
            <w:tcW w:type="dxa" w:w="4320"/>
          </w:tcPr>
          <w:p>
            <w:r>
              <w:t>Microsoft Excel (Fact &amp; Dimension Tables)</w:t>
            </w:r>
          </w:p>
        </w:tc>
      </w:tr>
      <w:tr>
        <w:tc>
          <w:tcPr>
            <w:tcW w:type="dxa" w:w="4320"/>
          </w:tcPr>
          <w:p>
            <w:r>
              <w:t>Submission</w:t>
            </w:r>
          </w:p>
        </w:tc>
        <w:tc>
          <w:tcPr>
            <w:tcW w:type="dxa" w:w="4320"/>
          </w:tcPr>
          <w:p>
            <w:r>
              <w:t>Interactive Power BI Report (.pbix)</w:t>
            </w:r>
          </w:p>
        </w:tc>
      </w:tr>
    </w:tbl>
    <w:p>
      <w:pPr>
        <w:pStyle w:val="Heading1"/>
      </w:pPr>
      <w:r>
        <w:t>Business Background</w:t>
      </w:r>
    </w:p>
    <w:p>
      <w:r>
        <w:t>MediCare Pharmacy operates multiple pharmacy branches across Tamil Nadu. The company manages prescription and over-the-counter medicines from multiple suppliers. Management faces challenges in inventory visibility, medicine expiry tracking, stock-outs, supplier performance, seasonal demand, and regulatory compliance. A centralized Power BI solution is required to support operational and inventory decisions.</w:t>
      </w:r>
    </w:p>
    <w:p>
      <w:pPr>
        <w:pStyle w:val="Heading1"/>
      </w:pPr>
      <w:r>
        <w:t>Project Objective</w:t>
      </w:r>
    </w:p>
    <w:p>
      <w:r>
        <w:t>Develop an end-to-end Power BI solution that transforms pharmacy sales and inventory data into interactive dashboards using Power Query, Star Schema modeling, DAX calculations, and business storytelling.</w:t>
      </w:r>
    </w:p>
    <w:p>
      <w:pPr>
        <w:pStyle w:val="Heading1"/>
      </w:pPr>
      <w:r>
        <w:t>Business Questions</w:t>
      </w:r>
    </w:p>
    <w:p>
      <w:pPr>
        <w:pStyle w:val="ListBullet"/>
      </w:pPr>
      <w:r>
        <w:t>Which medicines generate the highest revenue?</w:t>
      </w:r>
    </w:p>
    <w:p>
      <w:pPr>
        <w:pStyle w:val="ListBullet"/>
      </w:pPr>
      <w:r>
        <w:t>Which medicines are nearing expiry?</w:t>
      </w:r>
    </w:p>
    <w:p>
      <w:pPr>
        <w:pStyle w:val="ListBullet"/>
      </w:pPr>
      <w:r>
        <w:t>Which branches experience frequent stock-outs?</w:t>
      </w:r>
    </w:p>
    <w:p>
      <w:pPr>
        <w:pStyle w:val="ListBullet"/>
      </w:pPr>
      <w:r>
        <w:t>Which suppliers have the highest lead time?</w:t>
      </w:r>
    </w:p>
    <w:p>
      <w:pPr>
        <w:pStyle w:val="ListBullet"/>
      </w:pPr>
      <w:r>
        <w:t>How do prescription and OTC sales compare?</w:t>
      </w:r>
    </w:p>
    <w:p>
      <w:pPr>
        <w:pStyle w:val="ListBullet"/>
      </w:pPr>
      <w:r>
        <w:t>Which categories have the highest inventory turnover?</w:t>
      </w:r>
    </w:p>
    <w:p>
      <w:pPr>
        <w:pStyle w:val="ListBullet"/>
      </w:pPr>
      <w:r>
        <w:t>What are the monthly sales and profit trends?</w:t>
      </w:r>
    </w:p>
    <w:p>
      <w:pPr>
        <w:pStyle w:val="ListBullet"/>
      </w:pPr>
      <w:r>
        <w:t>What actions can reduce expiry losses and improve inventory availability?</w:t>
      </w:r>
    </w:p>
    <w:p>
      <w:pPr>
        <w:pStyle w:val="Heading1"/>
      </w:pPr>
      <w:r>
        <w:t>Power BI Requirements</w:t>
      </w:r>
    </w:p>
    <w:p>
      <w:pPr>
        <w:pStyle w:val="ListBullet"/>
      </w:pPr>
      <w:r>
        <w:t>Import multiple Excel tables into Power BI.</w:t>
      </w:r>
    </w:p>
    <w:p>
      <w:pPr>
        <w:pStyle w:val="ListBullet"/>
      </w:pPr>
      <w:r>
        <w:t>Perform ETL using Power Query (remove duplicates, handle nulls, change data types, split/merge columns, append &amp; merge queries, pivot/unpivot, replace values, conditional columns).</w:t>
      </w:r>
    </w:p>
    <w:p>
      <w:pPr>
        <w:pStyle w:val="ListBullet"/>
      </w:pPr>
      <w:r>
        <w:t>Design a Star Schema using Fact and Dimension tables with correct relationships and cardinality.</w:t>
      </w:r>
    </w:p>
    <w:p>
      <w:pPr>
        <w:pStyle w:val="ListBullet"/>
      </w:pPr>
      <w:r>
        <w:t>Create DAX measures including Total Sales, Profit, Inventory Value, Stock-out Rate, Expiry Risk, YTD Sales, Average Order Value, Supplier Lead Time and KPIs.</w:t>
      </w:r>
    </w:p>
    <w:p>
      <w:pPr>
        <w:pStyle w:val="ListBullet"/>
      </w:pPr>
      <w:r>
        <w:t>Build interactive dashboards using KPI cards, bar, line, matrix, maps, treemap, slicers and drill-down.</w:t>
      </w:r>
    </w:p>
    <w:p>
      <w:pPr>
        <w:pStyle w:val="ListBullet"/>
      </w:pPr>
      <w:r>
        <w:t>Implement bookmarks, drill-through, report tooltips, navigation buttons, sync slicers and conditional formatting.</w:t>
      </w:r>
    </w:p>
    <w:p>
      <w:pPr>
        <w:pStyle w:val="ListBullet"/>
      </w:pPr>
      <w:r>
        <w:t>Publish to Power BI Service (if organizational access is available).</w:t>
      </w:r>
    </w:p>
    <w:p>
      <w:pPr>
        <w:pStyle w:val="ListBullet"/>
      </w:pPr>
      <w:r>
        <w:t>Generate business insights and actionable recommendations.</w:t>
      </w:r>
    </w:p>
    <w:p>
      <w:pPr>
        <w:pStyle w:val="Heading1"/>
      </w:pPr>
      <w:r>
        <w:t>Expected Deliverables</w:t>
      </w:r>
    </w:p>
    <w:p>
      <w:pPr>
        <w:pStyle w:val="ListBullet"/>
      </w:pPr>
      <w:r>
        <w:t>Power BI (.pbix) file</w:t>
      </w:r>
    </w:p>
    <w:p>
      <w:pPr>
        <w:pStyle w:val="ListBullet"/>
      </w:pPr>
      <w:r>
        <w:t>Power Query Transformations</w:t>
      </w:r>
    </w:p>
    <w:p>
      <w:pPr>
        <w:pStyle w:val="ListBullet"/>
      </w:pPr>
      <w:r>
        <w:t>Star Schema Data Model</w:t>
      </w:r>
    </w:p>
    <w:p>
      <w:pPr>
        <w:pStyle w:val="ListBullet"/>
      </w:pPr>
      <w:r>
        <w:t>DAX Measures &amp; KPIs</w:t>
      </w:r>
    </w:p>
    <w:p>
      <w:pPr>
        <w:pStyle w:val="ListBullet"/>
      </w:pPr>
      <w:r>
        <w:t>Interactive Multi-page Dashboard</w:t>
      </w:r>
    </w:p>
    <w:p>
      <w:pPr>
        <w:pStyle w:val="ListBullet"/>
      </w:pPr>
      <w:r>
        <w:t>Business Insights</w:t>
      </w:r>
    </w:p>
    <w:p>
      <w:pPr>
        <w:pStyle w:val="ListBullet"/>
      </w:pPr>
      <w:r>
        <w:t>Business Recommendations</w:t>
      </w:r>
    </w:p>
    <w:p>
      <w:pPr>
        <w:pStyle w:val="ListBullet"/>
      </w:pPr>
      <w:r>
        <w:t>GitHub Repository</w:t>
      </w:r>
    </w:p>
    <w:p>
      <w:pPr>
        <w:pStyle w:val="ListBullet"/>
      </w:pPr>
      <w:r>
        <w:t>Stakeholder Presentation</w:t>
      </w:r>
    </w:p>
    <w:p>
      <w:pPr>
        <w:pStyle w:val="Heading1"/>
      </w:pPr>
      <w:r>
        <w:t>Suggested GitHub Structure</w:t>
      </w:r>
    </w:p>
    <w:p>
      <w:r>
        <w:rPr>
          <w:rFonts w:ascii="Courier New" w:hAnsi="Courier New"/>
          <w:sz w:val="20"/>
        </w:rPr>
        <w:t>Pharmacy-Sales-Inventory-Analytics/</w:t>
        <w:br/>
        <w:t>├── data/</w:t>
        <w:br/>
        <w:t>│   ├── raw/</w:t>
        <w:br/>
        <w:t>│   └── cleaned/</w:t>
        <w:br/>
        <w:t>├── powerbi/</w:t>
        <w:br/>
        <w:t>│   └── Pharmacy_Analytics.pbix</w:t>
        <w:br/>
        <w:t>├── dashboard/</w:t>
        <w:br/>
        <w:t>├── presentation/</w:t>
        <w:br/>
        <w:t>├── documentation/</w:t>
        <w:br/>
        <w:t>└── 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