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 Document (BRD)</w:t>
      </w:r>
    </w:p>
    <w:p>
      <w:pPr>
        <w:jc w:val="center"/>
      </w:pPr>
      <w:r>
        <w:rPr>
          <w:i/>
        </w:rPr>
        <w:t>Power BI End-to-End Business Intelligence Project</w:t>
      </w:r>
    </w:p>
    <w:p>
      <w:pPr>
        <w:pStyle w:val="Heading1"/>
      </w:pPr>
      <w:r>
        <w:t>Project Information</w:t>
      </w:r>
    </w:p>
    <w:tbl>
      <w:tblPr>
        <w:tblStyle w:val="TableGrid"/>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PBI-2026-004</w:t>
            </w:r>
          </w:p>
        </w:tc>
      </w:tr>
      <w:tr>
        <w:tc>
          <w:tcPr>
            <w:tcW w:type="dxa" w:w="4320"/>
          </w:tcPr>
          <w:p>
            <w:r>
              <w:t>Project Name</w:t>
            </w:r>
          </w:p>
        </w:tc>
        <w:tc>
          <w:tcPr>
            <w:tcW w:type="dxa" w:w="4320"/>
          </w:tcPr>
          <w:p>
            <w:r>
              <w:t>Restaurant Operations &amp; Sales Analytics</w:t>
            </w:r>
          </w:p>
        </w:tc>
      </w:tr>
      <w:tr>
        <w:tc>
          <w:tcPr>
            <w:tcW w:type="dxa" w:w="4320"/>
          </w:tcPr>
          <w:p>
            <w:r>
              <w:t>Client</w:t>
            </w:r>
          </w:p>
        </w:tc>
        <w:tc>
          <w:tcPr>
            <w:tcW w:type="dxa" w:w="4320"/>
          </w:tcPr>
          <w:p>
            <w:r>
              <w:t>Spice Garden Restaurants Pvt. Ltd.</w:t>
            </w:r>
          </w:p>
        </w:tc>
      </w:tr>
      <w:tr>
        <w:tc>
          <w:tcPr>
            <w:tcW w:type="dxa" w:w="4320"/>
          </w:tcPr>
          <w:p>
            <w:r>
              <w:t>Stakeholder</w:t>
            </w:r>
          </w:p>
        </w:tc>
        <w:tc>
          <w:tcPr>
            <w:tcW w:type="dxa" w:w="4320"/>
          </w:tcPr>
          <w:p>
            <w:r>
              <w:t>Operations Director</w:t>
            </w:r>
          </w:p>
        </w:tc>
      </w:tr>
      <w:tr>
        <w:tc>
          <w:tcPr>
            <w:tcW w:type="dxa" w:w="4320"/>
          </w:tcPr>
          <w:p>
            <w:r>
              <w:t>Assigned Role</w:t>
            </w:r>
          </w:p>
        </w:tc>
        <w:tc>
          <w:tcPr>
            <w:tcW w:type="dxa" w:w="4320"/>
          </w:tcPr>
          <w:p>
            <w:r>
              <w:t>Business Intelligence Analyst</w:t>
            </w:r>
          </w:p>
        </w:tc>
      </w:tr>
      <w:tr>
        <w:tc>
          <w:tcPr>
            <w:tcW w:type="dxa" w:w="4320"/>
          </w:tcPr>
          <w:p>
            <w:r>
              <w:t>Tool</w:t>
            </w:r>
          </w:p>
        </w:tc>
        <w:tc>
          <w:tcPr>
            <w:tcW w:type="dxa" w:w="4320"/>
          </w:tcPr>
          <w:p>
            <w:r>
              <w:t>Microsoft Power BI</w:t>
            </w:r>
          </w:p>
        </w:tc>
      </w:tr>
      <w:tr>
        <w:tc>
          <w:tcPr>
            <w:tcW w:type="dxa" w:w="4320"/>
          </w:tcPr>
          <w:p>
            <w:r>
              <w:t>Primary Data Source</w:t>
            </w:r>
          </w:p>
        </w:tc>
        <w:tc>
          <w:tcPr>
            <w:tcW w:type="dxa" w:w="4320"/>
          </w:tcPr>
          <w:p>
            <w:r>
              <w:t>Microsoft Excel (Fact &amp; Dimension Tables)</w:t>
            </w:r>
          </w:p>
        </w:tc>
      </w:tr>
      <w:tr>
        <w:tc>
          <w:tcPr>
            <w:tcW w:type="dxa" w:w="4320"/>
          </w:tcPr>
          <w:p>
            <w:r>
              <w:t>Submission</w:t>
            </w:r>
          </w:p>
        </w:tc>
        <w:tc>
          <w:tcPr>
            <w:tcW w:type="dxa" w:w="4320"/>
          </w:tcPr>
          <w:p>
            <w:r>
              <w:t>Interactive Power BI Report (.pbix)</w:t>
            </w:r>
          </w:p>
        </w:tc>
      </w:tr>
    </w:tbl>
    <w:p>
      <w:pPr>
        <w:pStyle w:val="Heading1"/>
      </w:pPr>
      <w:r>
        <w:t>Business Background</w:t>
      </w:r>
    </w:p>
    <w:p>
      <w:r>
        <w:t>Spice Garden Restaurants operates multiple restaurant branches across Tamil Nadu. Although sales are increasing, management faces challenges including slow service, order cancellations, food wastage, inefficient staffing, poor table utilization, and limited visibility into branch performance. Management requires an interactive Power BI solution to monitor sales, operations, customers, employees, and promotions.</w:t>
      </w:r>
    </w:p>
    <w:p>
      <w:pPr>
        <w:pStyle w:val="Heading1"/>
      </w:pPr>
      <w:r>
        <w:t>Project Objective</w:t>
      </w:r>
    </w:p>
    <w:p>
      <w:r>
        <w:t>Develop an end-to-end Business Intelligence solution using Power BI by transforming restaurant operational data into interactive dashboards through Power Query ETL, Star Schema modeling, DAX calculations, KPI reporting, and business storytelling.</w:t>
      </w:r>
    </w:p>
    <w:p>
      <w:pPr>
        <w:pStyle w:val="Heading1"/>
      </w:pPr>
      <w:r>
        <w:t>Business Questions</w:t>
      </w:r>
    </w:p>
    <w:p>
      <w:pPr>
        <w:pStyle w:val="ListBullet"/>
      </w:pPr>
      <w:r>
        <w:t>Which branch generates the highest revenue?</w:t>
      </w:r>
    </w:p>
    <w:p>
      <w:pPr>
        <w:pStyle w:val="ListBullet"/>
      </w:pPr>
      <w:r>
        <w:t>What is the average order value?</w:t>
      </w:r>
    </w:p>
    <w:p>
      <w:pPr>
        <w:pStyle w:val="ListBullet"/>
      </w:pPr>
      <w:r>
        <w:t>Which menu items contribute the highest sales?</w:t>
      </w:r>
    </w:p>
    <w:p>
      <w:pPr>
        <w:pStyle w:val="ListBullet"/>
      </w:pPr>
      <w:r>
        <w:t>What are the peak order hours and busiest days?</w:t>
      </w:r>
    </w:p>
    <w:p>
      <w:pPr>
        <w:pStyle w:val="ListBullet"/>
      </w:pPr>
      <w:r>
        <w:t>Which employees handle the most orders?</w:t>
      </w:r>
    </w:p>
    <w:p>
      <w:pPr>
        <w:pStyle w:val="ListBullet"/>
      </w:pPr>
      <w:r>
        <w:t>What is the average preparation and delivery time?</w:t>
      </w:r>
    </w:p>
    <w:p>
      <w:pPr>
        <w:pStyle w:val="ListBullet"/>
      </w:pPr>
      <w:r>
        <w:t>How effective are promotions and discounts?</w:t>
      </w:r>
    </w:p>
    <w:p>
      <w:pPr>
        <w:pStyle w:val="ListBullet"/>
      </w:pPr>
      <w:r>
        <w:t>How can operations improve customer satisfaction and profitability?</w:t>
      </w:r>
    </w:p>
    <w:p>
      <w:pPr>
        <w:pStyle w:val="Heading1"/>
      </w:pPr>
      <w:r>
        <w:t>Power BI Requirements</w:t>
      </w:r>
    </w:p>
    <w:p>
      <w:pPr>
        <w:pStyle w:val="ListBullet"/>
      </w:pPr>
      <w:r>
        <w:t>Import multiple Excel datasets into Power BI.</w:t>
      </w:r>
    </w:p>
    <w:p>
      <w:pPr>
        <w:pStyle w:val="ListBullet"/>
      </w:pPr>
      <w:r>
        <w:t>Perform ETL using Power Query: remove duplicates, handle nulls, change data types, split/merge columns, append &amp; merge queries, pivot/unpivot, replace values and conditional columns.</w:t>
      </w:r>
    </w:p>
    <w:p>
      <w:pPr>
        <w:pStyle w:val="ListBullet"/>
      </w:pPr>
      <w:r>
        <w:t>Design a Star Schema with Fact and Dimension tables using correct relationships and cardinality.</w:t>
      </w:r>
    </w:p>
    <w:p>
      <w:pPr>
        <w:pStyle w:val="ListBullet"/>
      </w:pPr>
      <w:r>
        <w:t>Create DAX measures including Revenue, Orders, Average Order Value, Profit, Preparation Time, Delivery Time, Customer Rating, YTD Sales, MTD Sales and KPIs.</w:t>
      </w:r>
    </w:p>
    <w:p>
      <w:pPr>
        <w:pStyle w:val="ListBullet"/>
      </w:pPr>
      <w:r>
        <w:t>Build interactive dashboards using KPI cards, bar, line, matrix, maps, treemap, slicers and drill-down.</w:t>
      </w:r>
    </w:p>
    <w:p>
      <w:pPr>
        <w:pStyle w:val="ListBullet"/>
      </w:pPr>
      <w:r>
        <w:t>Implement drill-through, bookmarks, tooltips, navigation buttons, sync slicers and conditional formatting.</w:t>
      </w:r>
    </w:p>
    <w:p>
      <w:pPr>
        <w:pStyle w:val="ListBullet"/>
      </w:pPr>
      <w:r>
        <w:t>Publish to Power BI Service (if organizational access is available).</w:t>
      </w:r>
    </w:p>
    <w:p>
      <w:pPr>
        <w:pStyle w:val="ListBullet"/>
      </w:pPr>
      <w:r>
        <w:t>Generate business insights and actionable recommendations.</w:t>
      </w:r>
    </w:p>
    <w:p>
      <w:pPr>
        <w:pStyle w:val="Heading1"/>
      </w:pPr>
      <w:r>
        <w:t>Expected Deliverables</w:t>
      </w:r>
    </w:p>
    <w:p>
      <w:pPr>
        <w:pStyle w:val="ListBullet"/>
      </w:pPr>
      <w:r>
        <w:t>Power BI (.pbix) file</w:t>
      </w:r>
    </w:p>
    <w:p>
      <w:pPr>
        <w:pStyle w:val="ListBullet"/>
      </w:pPr>
      <w:r>
        <w:t>Power Query Transformations</w:t>
      </w:r>
    </w:p>
    <w:p>
      <w:pPr>
        <w:pStyle w:val="ListBullet"/>
      </w:pPr>
      <w:r>
        <w:t>Star Schema Data Model</w:t>
      </w:r>
    </w:p>
    <w:p>
      <w:pPr>
        <w:pStyle w:val="ListBullet"/>
      </w:pPr>
      <w:r>
        <w:t>DAX Measures &amp; KPIs</w:t>
      </w:r>
    </w:p>
    <w:p>
      <w:pPr>
        <w:pStyle w:val="ListBullet"/>
      </w:pPr>
      <w:r>
        <w:t>Interactive Multi-page Dashboard</w:t>
      </w:r>
    </w:p>
    <w:p>
      <w:pPr>
        <w:pStyle w:val="ListBullet"/>
      </w:pPr>
      <w:r>
        <w:t>Business Insights</w:t>
      </w:r>
    </w:p>
    <w:p>
      <w:pPr>
        <w:pStyle w:val="ListBullet"/>
      </w:pPr>
      <w:r>
        <w:t>Business Recommendations</w:t>
      </w:r>
    </w:p>
    <w:p>
      <w:pPr>
        <w:pStyle w:val="ListBullet"/>
      </w:pPr>
      <w:r>
        <w:t>GitHub Repository</w:t>
      </w:r>
    </w:p>
    <w:p>
      <w:pPr>
        <w:pStyle w:val="ListBullet"/>
      </w:pPr>
      <w:r>
        <w:t>Stakeholder Presentation</w:t>
      </w:r>
    </w:p>
    <w:p>
      <w:pPr>
        <w:pStyle w:val="Heading1"/>
      </w:pPr>
      <w:r>
        <w:t>Suggested GitHub Structure</w:t>
      </w:r>
    </w:p>
    <w:p>
      <w:r>
        <w:rPr>
          <w:rFonts w:ascii="Courier New" w:hAnsi="Courier New"/>
          <w:sz w:val="20"/>
        </w:rPr>
        <w:t>Restaurant-Operations-Analytics/</w:t>
        <w:br/>
        <w:t>├── data/</w:t>
        <w:br/>
        <w:t>│   ├── raw/</w:t>
        <w:br/>
        <w:t>│   └── cleaned/</w:t>
        <w:br/>
        <w:t>├── powerbi/</w:t>
        <w:br/>
        <w:t>│   └── Restaurant_Analytics.pbix</w:t>
        <w:br/>
        <w:t>├── dashboard/</w:t>
        <w:br/>
        <w:t>├── presentation/</w:t>
        <w:br/>
        <w:t>├── documentation/</w:t>
        <w:br/>
        <w:t>└──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