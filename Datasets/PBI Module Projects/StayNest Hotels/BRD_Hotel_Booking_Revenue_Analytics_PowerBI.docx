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Requirement Document (BRD)</w:t>
      </w:r>
    </w:p>
    <w:p>
      <w:pPr>
        <w:jc w:val="center"/>
      </w:pPr>
      <w:r>
        <w:rPr>
          <w:i/>
        </w:rPr>
        <w:t>Power BI End-to-End Business Intelligence Project</w:t>
      </w:r>
    </w:p>
    <w:p>
      <w:pPr>
        <w:pStyle w:val="Heading1"/>
      </w:pPr>
      <w:r>
        <w:t>Project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ID</w:t>
            </w:r>
          </w:p>
        </w:tc>
        <w:tc>
          <w:tcPr>
            <w:tcW w:type="dxa" w:w="4320"/>
          </w:tcPr>
          <w:p>
            <w:r>
              <w:t>PBI-2026-001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Hotel Booking &amp; Revenue Analytics</w:t>
            </w:r>
          </w:p>
        </w:tc>
      </w:tr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StayNest Hotels Pvt. Ltd.</w:t>
            </w:r>
          </w:p>
        </w:tc>
      </w:tr>
      <w:tr>
        <w:tc>
          <w:tcPr>
            <w:tcW w:type="dxa" w:w="4320"/>
          </w:tcPr>
          <w:p>
            <w:r>
              <w:t>Stakeholder</w:t>
            </w:r>
          </w:p>
        </w:tc>
        <w:tc>
          <w:tcPr>
            <w:tcW w:type="dxa" w:w="4320"/>
          </w:tcPr>
          <w:p>
            <w:r>
              <w:t>Regional Operations Director</w:t>
            </w:r>
          </w:p>
        </w:tc>
      </w:tr>
      <w:tr>
        <w:tc>
          <w:tcPr>
            <w:tcW w:type="dxa" w:w="4320"/>
          </w:tcPr>
          <w:p>
            <w:r>
              <w:t>Assigned Role</w:t>
            </w:r>
          </w:p>
        </w:tc>
        <w:tc>
          <w:tcPr>
            <w:tcW w:type="dxa" w:w="4320"/>
          </w:tcPr>
          <w:p>
            <w:r>
              <w:t>Business Intelligence Analyst</w:t>
            </w:r>
          </w:p>
        </w:tc>
      </w:tr>
      <w:tr>
        <w:tc>
          <w:tcPr>
            <w:tcW w:type="dxa" w:w="4320"/>
          </w:tcPr>
          <w:p>
            <w:r>
              <w:t>Tool</w:t>
            </w:r>
          </w:p>
        </w:tc>
        <w:tc>
          <w:tcPr>
            <w:tcW w:type="dxa" w:w="4320"/>
          </w:tcPr>
          <w:p>
            <w:r>
              <w:t>Microsoft Power BI</w:t>
            </w:r>
          </w:p>
        </w:tc>
      </w:tr>
      <w:tr>
        <w:tc>
          <w:tcPr>
            <w:tcW w:type="dxa" w:w="4320"/>
          </w:tcPr>
          <w:p>
            <w:r>
              <w:t>Primary Data Source</w:t>
            </w:r>
          </w:p>
        </w:tc>
        <w:tc>
          <w:tcPr>
            <w:tcW w:type="dxa" w:w="4320"/>
          </w:tcPr>
          <w:p>
            <w:r>
              <w:t>Microsoft Excel (Multiple Tables)</w:t>
            </w:r>
          </w:p>
        </w:tc>
      </w:tr>
      <w:tr>
        <w:tc>
          <w:tcPr>
            <w:tcW w:type="dxa" w:w="4320"/>
          </w:tcPr>
          <w:p>
            <w:r>
              <w:t>Submission</w:t>
            </w:r>
          </w:p>
        </w:tc>
        <w:tc>
          <w:tcPr>
            <w:tcW w:type="dxa" w:w="4320"/>
          </w:tcPr>
          <w:p>
            <w:r>
              <w:t>Interactive Power BI (.pbix)</w:t>
            </w:r>
          </w:p>
        </w:tc>
      </w:tr>
    </w:tbl>
    <w:p>
      <w:pPr>
        <w:pStyle w:val="Heading1"/>
      </w:pPr>
      <w:r>
        <w:t>Business Background</w:t>
      </w:r>
    </w:p>
    <w:p>
      <w:r>
        <w:t>StayNest Hotels operates multiple hotels across Tamil Nadu. Management relies on manual Excel reports that provide limited visibility into occupancy, revenue, cancellations, customer behaviour and hotel performance. The organization requires a centralized Power BI solution to enable data-driven decision making.</w:t>
      </w:r>
    </w:p>
    <w:p>
      <w:pPr>
        <w:pStyle w:val="Heading1"/>
      </w:pPr>
      <w:r>
        <w:t>Project Objective</w:t>
      </w:r>
    </w:p>
    <w:p>
      <w:r>
        <w:t>Develop an end-to-end Power BI dashboard by importing, cleaning, transforming and modelling hotel booking data, creating DAX measures, and presenting interactive dashboards with actionable business insights.</w:t>
      </w:r>
    </w:p>
    <w:p>
      <w:pPr>
        <w:pStyle w:val="Heading1"/>
      </w:pPr>
      <w:r>
        <w:t>Business Questions</w:t>
      </w:r>
    </w:p>
    <w:p>
      <w:pPr>
        <w:pStyle w:val="ListBullet"/>
      </w:pPr>
      <w:r>
        <w:t>Which hotels generate the highest revenue?</w:t>
      </w:r>
    </w:p>
    <w:p>
      <w:pPr>
        <w:pStyle w:val="ListBullet"/>
      </w:pPr>
      <w:r>
        <w:t>Which cities contribute the highest revenue?</w:t>
      </w:r>
    </w:p>
    <w:p>
      <w:pPr>
        <w:pStyle w:val="ListBullet"/>
      </w:pPr>
      <w:r>
        <w:t>Which room types perform best?</w:t>
      </w:r>
    </w:p>
    <w:p>
      <w:pPr>
        <w:pStyle w:val="ListBullet"/>
      </w:pPr>
      <w:r>
        <w:t>What is the occupancy trend?</w:t>
      </w:r>
    </w:p>
    <w:p>
      <w:pPr>
        <w:pStyle w:val="ListBullet"/>
      </w:pPr>
      <w:r>
        <w:t>Which booking channels generate the most bookings?</w:t>
      </w:r>
    </w:p>
    <w:p>
      <w:pPr>
        <w:pStyle w:val="ListBullet"/>
      </w:pPr>
      <w:r>
        <w:t>Which hotels have the highest cancellation rate?</w:t>
      </w:r>
    </w:p>
    <w:p>
      <w:pPr>
        <w:pStyle w:val="ListBullet"/>
      </w:pPr>
      <w:r>
        <w:t>How do promotions affect bookings?</w:t>
      </w:r>
    </w:p>
    <w:p>
      <w:pPr>
        <w:pStyle w:val="ListBullet"/>
      </w:pPr>
      <w:r>
        <w:t>What recommendations improve occupancy and profitability?</w:t>
      </w:r>
    </w:p>
    <w:p>
      <w:pPr>
        <w:pStyle w:val="Heading1"/>
      </w:pPr>
      <w:r>
        <w:t>Power BI Requirements</w:t>
      </w:r>
    </w:p>
    <w:p>
      <w:pPr>
        <w:pStyle w:val="ListBullet"/>
      </w:pPr>
      <w:r>
        <w:t>Import multiple Excel tables.</w:t>
      </w:r>
    </w:p>
    <w:p>
      <w:pPr>
        <w:pStyle w:val="ListBullet"/>
      </w:pPr>
      <w:r>
        <w:t>Perform ETL using Power Query (remove duplicates, null handling, data types, split/merge columns, append &amp; merge queries).</w:t>
      </w:r>
    </w:p>
    <w:p>
      <w:pPr>
        <w:pStyle w:val="ListBullet"/>
      </w:pPr>
      <w:r>
        <w:t>Build a Star Schema with fact and dimension tables.</w:t>
      </w:r>
    </w:p>
    <w:p>
      <w:pPr>
        <w:pStyle w:val="ListBullet"/>
      </w:pPr>
      <w:r>
        <w:t>Create DAX measures, calculated columns, KPIs and YTD calculations.</w:t>
      </w:r>
    </w:p>
    <w:p>
      <w:pPr>
        <w:pStyle w:val="ListBullet"/>
      </w:pPr>
      <w:r>
        <w:t>Develop interactive dashboards using KPI cards, charts, maps, slicers and drill-down.</w:t>
      </w:r>
    </w:p>
    <w:p>
      <w:pPr>
        <w:pStyle w:val="ListBullet"/>
      </w:pPr>
      <w:r>
        <w:t>Implement bookmarks, drill-through, report tooltips, navigation buttons and conditional formatting.</w:t>
      </w:r>
    </w:p>
    <w:p>
      <w:pPr>
        <w:pStyle w:val="ListBullet"/>
      </w:pPr>
      <w:r>
        <w:t>Publish the report to Power BI Service (if organizational access is available).</w:t>
      </w:r>
    </w:p>
    <w:p>
      <w:pPr>
        <w:pStyle w:val="ListBullet"/>
      </w:pPr>
      <w:r>
        <w:t>Generate business insights and recommendations.</w:t>
      </w:r>
    </w:p>
    <w:p>
      <w:pPr>
        <w:pStyle w:val="Heading1"/>
      </w:pPr>
      <w:r>
        <w:t>Expected Deliverables</w:t>
      </w:r>
    </w:p>
    <w:p>
      <w:pPr>
        <w:pStyle w:val="ListBullet"/>
      </w:pPr>
      <w:r>
        <w:t>PBIX File</w:t>
      </w:r>
    </w:p>
    <w:p>
      <w:pPr>
        <w:pStyle w:val="ListBullet"/>
      </w:pPr>
      <w:r>
        <w:t>Power Query Transformations</w:t>
      </w:r>
    </w:p>
    <w:p>
      <w:pPr>
        <w:pStyle w:val="ListBullet"/>
      </w:pPr>
      <w:r>
        <w:t>Star Schema</w:t>
      </w:r>
    </w:p>
    <w:p>
      <w:pPr>
        <w:pStyle w:val="ListBullet"/>
      </w:pPr>
      <w:r>
        <w:t>DAX Measures</w:t>
      </w:r>
    </w:p>
    <w:p>
      <w:pPr>
        <w:pStyle w:val="ListBullet"/>
      </w:pPr>
      <w:r>
        <w:t>Executive Dashboard</w:t>
      </w:r>
    </w:p>
    <w:p>
      <w:pPr>
        <w:pStyle w:val="ListBullet"/>
      </w:pPr>
      <w:r>
        <w:t>Business Insights</w:t>
      </w:r>
    </w:p>
    <w:p>
      <w:pPr>
        <w:pStyle w:val="ListBullet"/>
      </w:pPr>
      <w:r>
        <w:t>Business Recommendations</w:t>
      </w:r>
    </w:p>
    <w:p>
      <w:pPr>
        <w:pStyle w:val="ListBullet"/>
      </w:pPr>
      <w:r>
        <w:t>GitHub Repository</w:t>
      </w:r>
    </w:p>
    <w:p>
      <w:pPr>
        <w:pStyle w:val="ListBullet"/>
      </w:pPr>
      <w:r>
        <w:t>Stakeholder Presentation</w:t>
      </w:r>
    </w:p>
    <w:p>
      <w:pPr>
        <w:pStyle w:val="Heading1"/>
      </w:pPr>
      <w:r>
        <w:t>GitHub Structure</w:t>
      </w:r>
    </w:p>
    <w:p>
      <w:r>
        <w:rPr>
          <w:rFonts w:ascii="Courier New" w:hAnsi="Courier New"/>
          <w:sz w:val="20"/>
        </w:rPr>
        <w:t>Hotel-Booking-Revenue-Analytics/</w:t>
        <w:br/>
        <w:t>├── data/</w:t>
        <w:br/>
        <w:t>├── powerbi/</w:t>
        <w:br/>
        <w:t>├── dashboard/</w:t>
        <w:br/>
        <w:t>├── presentation/</w:t>
        <w:br/>
        <w:t>├── documentation/</w:t>
        <w:br/>
        <w:t>└── README.md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