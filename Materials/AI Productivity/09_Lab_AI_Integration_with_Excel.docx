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6BC3" w14:textId="77777777" w:rsidR="003A0F23" w:rsidRDefault="00000000">
      <w:pPr>
        <w:pStyle w:val="Heading1"/>
      </w:pPr>
      <w:r>
        <w:t>Lab 09 – AI Integration with Excel</w:t>
      </w:r>
    </w:p>
    <w:p w14:paraId="6D84E5B0" w14:textId="77777777" w:rsidR="003A0F23" w:rsidRDefault="00000000">
      <w:pPr>
        <w:pStyle w:val="Heading2"/>
      </w:pPr>
      <w:r>
        <w:t>1. Business Scenario</w:t>
      </w:r>
    </w:p>
    <w:p w14:paraId="1E6C8694" w14:textId="77777777" w:rsidR="003A0F23" w:rsidRDefault="00000000">
      <w:r>
        <w:t>You work as a Data Analyst at ABC Retail. Business users rely heavily on Microsoft Excel. Your manager expects you to use AI features in Excel and external AI assistants to clean data, generate formulas, build PivotTables, create charts and summarize business information faster.</w:t>
      </w:r>
    </w:p>
    <w:p w14:paraId="44739623" w14:textId="77777777" w:rsidR="003A0F23" w:rsidRDefault="00000000">
      <w:pPr>
        <w:pStyle w:val="Heading2"/>
      </w:pPr>
      <w:r>
        <w:t>2. Learning Objectives</w:t>
      </w:r>
    </w:p>
    <w:p w14:paraId="2153834D" w14:textId="77777777" w:rsidR="003A0F23" w:rsidRDefault="00000000">
      <w:pPr>
        <w:pStyle w:val="ListBullet"/>
      </w:pPr>
      <w:r>
        <w:t>Use AI features available in Excel effectively.</w:t>
      </w:r>
    </w:p>
    <w:p w14:paraId="1BE0D87F" w14:textId="77777777" w:rsidR="003A0F23" w:rsidRDefault="00000000">
      <w:pPr>
        <w:pStyle w:val="ListBullet"/>
      </w:pPr>
      <w:r>
        <w:t>Use AI assistants to improve productivity without replacing validation.</w:t>
      </w:r>
    </w:p>
    <w:p w14:paraId="1BDE4A78" w14:textId="77777777" w:rsidR="003A0F23" w:rsidRDefault="00000000">
      <w:pPr>
        <w:pStyle w:val="ListBullet"/>
      </w:pPr>
      <w:r>
        <w:t>Generate formulas, PivotTables and charts using AI.</w:t>
      </w:r>
    </w:p>
    <w:p w14:paraId="39DB9843" w14:textId="77777777" w:rsidR="003A0F23" w:rsidRDefault="00000000">
      <w:pPr>
        <w:pStyle w:val="ListBullet"/>
      </w:pPr>
      <w:r>
        <w:t>Validate AI suggestions before using them in reports.</w:t>
      </w:r>
    </w:p>
    <w:p w14:paraId="386D24CC" w14:textId="77777777" w:rsidR="003A0F23" w:rsidRDefault="00000000">
      <w:pPr>
        <w:pStyle w:val="Heading2"/>
      </w:pPr>
      <w:r>
        <w:t>3. Dataset</w:t>
      </w:r>
    </w:p>
    <w:p w14:paraId="4E297382" w14:textId="77777777" w:rsidR="003A0F23" w:rsidRDefault="00000000">
      <w:r>
        <w:t>Retail_Sales_Dirty_Data.xlsx</w:t>
      </w:r>
    </w:p>
    <w:p w14:paraId="2741346B" w14:textId="77777777" w:rsidR="003A0F23" w:rsidRDefault="00000000">
      <w:pPr>
        <w:pStyle w:val="Heading2"/>
      </w:pPr>
      <w:r>
        <w:t>4. Business Tasks</w:t>
      </w:r>
    </w:p>
    <w:p w14:paraId="0B84BFD2" w14:textId="77777777" w:rsidR="003A0F23" w:rsidRDefault="00000000">
      <w:pPr>
        <w:pStyle w:val="ListBullet"/>
      </w:pPr>
      <w:r>
        <w:t>Understand an unfamiliar workbook</w:t>
      </w:r>
    </w:p>
    <w:p w14:paraId="7EBF91AF" w14:textId="77777777" w:rsidR="003A0F23" w:rsidRDefault="00000000">
      <w:pPr>
        <w:pStyle w:val="ListBullet"/>
      </w:pPr>
      <w:r>
        <w:t>Clean inconsistent data</w:t>
      </w:r>
    </w:p>
    <w:p w14:paraId="1644E1D6" w14:textId="77777777" w:rsidR="003A0F23" w:rsidRDefault="00000000">
      <w:pPr>
        <w:pStyle w:val="ListBullet"/>
      </w:pPr>
      <w:r>
        <w:t>Generate Excel formulas</w:t>
      </w:r>
    </w:p>
    <w:p w14:paraId="6B987A93" w14:textId="77777777" w:rsidR="003A0F23" w:rsidRDefault="00000000">
      <w:pPr>
        <w:pStyle w:val="ListBullet"/>
      </w:pPr>
      <w:r>
        <w:t>Build PivotTables</w:t>
      </w:r>
    </w:p>
    <w:p w14:paraId="53A33D35" w14:textId="77777777" w:rsidR="003A0F23" w:rsidRDefault="00000000">
      <w:pPr>
        <w:pStyle w:val="ListBullet"/>
      </w:pPr>
      <w:r>
        <w:t>Recommend charts</w:t>
      </w:r>
    </w:p>
    <w:p w14:paraId="386FF1FF" w14:textId="77777777" w:rsidR="003A0F23" w:rsidRDefault="00000000">
      <w:pPr>
        <w:pStyle w:val="ListBullet"/>
      </w:pPr>
      <w:r>
        <w:t>Summarize sales performance</w:t>
      </w:r>
    </w:p>
    <w:p w14:paraId="39A39203" w14:textId="77777777" w:rsidR="003A0F23" w:rsidRDefault="00000000">
      <w:pPr>
        <w:pStyle w:val="ListBullet"/>
      </w:pPr>
      <w:r>
        <w:t>Find trends and anomalies</w:t>
      </w:r>
    </w:p>
    <w:p w14:paraId="532556C7" w14:textId="77777777" w:rsidR="003A0F23" w:rsidRDefault="00000000">
      <w:pPr>
        <w:pStyle w:val="ListBullet"/>
      </w:pPr>
      <w:r>
        <w:t>Prepare management-ready summaries</w:t>
      </w:r>
    </w:p>
    <w:p w14:paraId="5A7EFA64" w14:textId="77777777" w:rsidR="003A0F23" w:rsidRDefault="00000000">
      <w:pPr>
        <w:pStyle w:val="Heading2"/>
      </w:pPr>
      <w:r>
        <w:t>5. Hands-on Activities</w:t>
      </w:r>
    </w:p>
    <w:p w14:paraId="5458AFF5" w14:textId="77777777" w:rsidR="003A0F23" w:rsidRDefault="00000000">
      <w:pPr>
        <w:pStyle w:val="Heading3"/>
      </w:pPr>
      <w:r>
        <w:t>Activity 1</w:t>
      </w:r>
    </w:p>
    <w:p w14:paraId="69633DD7" w14:textId="77777777" w:rsidR="003A0F23" w:rsidRDefault="00000000">
      <w:r>
        <w:t>Ask AI to explain the dataset structure and suggest KPIs.</w:t>
      </w:r>
    </w:p>
    <w:p w14:paraId="1F485A44" w14:textId="77777777" w:rsidR="003A0F23" w:rsidRDefault="00000000">
      <w:pPr>
        <w:pStyle w:val="Heading3"/>
      </w:pPr>
      <w:r>
        <w:t>Activity 2</w:t>
      </w:r>
    </w:p>
    <w:p w14:paraId="35BBB187" w14:textId="77777777" w:rsidR="003A0F23" w:rsidRDefault="00000000">
      <w:r>
        <w:t>Generate IF, XLOOKUP, SUMIFS and COUNTIFS formulas.</w:t>
      </w:r>
    </w:p>
    <w:p w14:paraId="7C96652D" w14:textId="77777777" w:rsidR="003A0F23" w:rsidRDefault="00000000">
      <w:pPr>
        <w:pStyle w:val="Heading3"/>
      </w:pPr>
      <w:r>
        <w:t>Activity 3</w:t>
      </w:r>
    </w:p>
    <w:p w14:paraId="30B46716" w14:textId="77777777" w:rsidR="003A0F23" w:rsidRDefault="00000000">
      <w:r>
        <w:t>Ask AI which PivotTable should answer a given business question.</w:t>
      </w:r>
    </w:p>
    <w:p w14:paraId="13E374A9" w14:textId="77777777" w:rsidR="003A0F23" w:rsidRDefault="00000000">
      <w:pPr>
        <w:pStyle w:val="Heading3"/>
      </w:pPr>
      <w:r>
        <w:t>Activity 4</w:t>
      </w:r>
    </w:p>
    <w:p w14:paraId="17FF3DAE" w14:textId="77777777" w:rsidR="003A0F23" w:rsidRDefault="00000000">
      <w:r>
        <w:t>Ask AI which chart best represents each KPI and explain why.</w:t>
      </w:r>
    </w:p>
    <w:p w14:paraId="35EDFE39" w14:textId="77777777" w:rsidR="003A0F23" w:rsidRDefault="00000000">
      <w:pPr>
        <w:pStyle w:val="Heading3"/>
      </w:pPr>
      <w:r>
        <w:t>Activity 5</w:t>
      </w:r>
    </w:p>
    <w:p w14:paraId="063EAB86" w14:textId="77777777" w:rsidR="003A0F23" w:rsidRDefault="00000000">
      <w:r>
        <w:t>Generate an executive summary from verified KPI values.</w:t>
      </w:r>
    </w:p>
    <w:p w14:paraId="2D46ECDA" w14:textId="77777777" w:rsidR="003A0F23" w:rsidRDefault="00000000">
      <w:pPr>
        <w:pStyle w:val="Heading3"/>
      </w:pPr>
      <w:r>
        <w:lastRenderedPageBreak/>
        <w:t>Activity 6</w:t>
      </w:r>
    </w:p>
    <w:p w14:paraId="14F93161" w14:textId="77777777" w:rsidR="003A0F23" w:rsidRDefault="00000000">
      <w:r>
        <w:t>Verify every AI suggestion in Excel.</w:t>
      </w:r>
    </w:p>
    <w:p w14:paraId="36E802F9" w14:textId="77777777" w:rsidR="003A0F23" w:rsidRDefault="00000000">
      <w:pPr>
        <w:pStyle w:val="Heading2"/>
      </w:pPr>
      <w:r>
        <w:t>6. Professional Prompt Templates</w:t>
      </w:r>
    </w:p>
    <w:p w14:paraId="7DC6CECA" w14:textId="77777777" w:rsidR="003A0F23" w:rsidRDefault="00000000">
      <w:pPr>
        <w:pStyle w:val="Heading3"/>
      </w:pPr>
      <w:r>
        <w:t>Prompt 1</w:t>
      </w:r>
    </w:p>
    <w:p w14:paraId="4EF80E66" w14:textId="77777777" w:rsidR="003A0F23" w:rsidRDefault="00000000">
      <w:r>
        <w:t>You are an Excel Expert.</w:t>
      </w:r>
      <w:r>
        <w:br/>
      </w:r>
      <w:r>
        <w:br/>
        <w:t>Using the attached sales dataset,</w:t>
      </w:r>
      <w:r>
        <w:br/>
      </w:r>
      <w:r>
        <w:br/>
        <w:t>suggest:</w:t>
      </w:r>
      <w:r>
        <w:br/>
        <w:t>• Important KPIs</w:t>
      </w:r>
      <w:r>
        <w:br/>
        <w:t>• Recommended PivotTables</w:t>
      </w:r>
      <w:r>
        <w:br/>
        <w:t>• Recommended Charts</w:t>
      </w:r>
      <w:r>
        <w:br/>
        <w:t>• Dashboard layout</w:t>
      </w:r>
      <w:r>
        <w:br/>
      </w:r>
      <w:r>
        <w:br/>
        <w:t>Do not calculate values.</w:t>
      </w:r>
    </w:p>
    <w:p w14:paraId="1D4D3201" w14:textId="77777777" w:rsidR="003A0F23" w:rsidRDefault="00000000">
      <w:pPr>
        <w:pStyle w:val="Heading3"/>
      </w:pPr>
      <w:r>
        <w:t>Prompt 2</w:t>
      </w:r>
    </w:p>
    <w:p w14:paraId="358406C3" w14:textId="77777777" w:rsidR="003A0F23" w:rsidRDefault="00000000">
      <w:r>
        <w:t>Generate an Excel formula to classify customers into Gold, Silver and Bronze based on total sales. Explain the formula.</w:t>
      </w:r>
    </w:p>
    <w:p w14:paraId="25043BBC" w14:textId="77777777" w:rsidR="003A0F23" w:rsidRDefault="00000000">
      <w:pPr>
        <w:pStyle w:val="Heading3"/>
      </w:pPr>
      <w:r>
        <w:t>Prompt 3</w:t>
      </w:r>
    </w:p>
    <w:p w14:paraId="2E746D6B" w14:textId="77777777" w:rsidR="003A0F23" w:rsidRDefault="00000000">
      <w:r>
        <w:t>Recommend the best Excel chart for each of these business questions and explain why:</w:t>
      </w:r>
      <w:r>
        <w:br/>
        <w:t>• Monthly Sales</w:t>
      </w:r>
      <w:r>
        <w:br/>
        <w:t>• Branch Revenue</w:t>
      </w:r>
      <w:r>
        <w:br/>
        <w:t>• Product Performance</w:t>
      </w:r>
      <w:r>
        <w:br/>
        <w:t>• Customer Satisfaction</w:t>
      </w:r>
    </w:p>
    <w:p w14:paraId="43967EB5" w14:textId="77777777" w:rsidR="003A0F23" w:rsidRDefault="00000000">
      <w:pPr>
        <w:pStyle w:val="Heading3"/>
      </w:pPr>
      <w:r>
        <w:t>Prompt 4</w:t>
      </w:r>
    </w:p>
    <w:p w14:paraId="7F87C19D" w14:textId="77777777" w:rsidR="003A0F23" w:rsidRDefault="00000000">
      <w:r>
        <w:t>Using the verified KPI values below, prepare a one-page executive summary suitable for management.</w:t>
      </w:r>
    </w:p>
    <w:p w14:paraId="161B9867" w14:textId="77777777" w:rsidR="003A0F23" w:rsidRDefault="00000000">
      <w:pPr>
        <w:pStyle w:val="Heading2"/>
      </w:pPr>
      <w:r>
        <w:t>7. AI Tools to Explore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3A0F23" w14:paraId="7C7B02A4" w14:textId="77777777" w:rsidTr="00FB15E6">
        <w:tc>
          <w:tcPr>
            <w:tcW w:w="4320" w:type="dxa"/>
          </w:tcPr>
          <w:p w14:paraId="3BB25E57" w14:textId="77777777" w:rsidR="003A0F23" w:rsidRDefault="00000000">
            <w:r>
              <w:t>Tool / Feature</w:t>
            </w:r>
          </w:p>
        </w:tc>
        <w:tc>
          <w:tcPr>
            <w:tcW w:w="4320" w:type="dxa"/>
          </w:tcPr>
          <w:p w14:paraId="44DA0EEA" w14:textId="77777777" w:rsidR="003A0F23" w:rsidRDefault="00000000">
            <w:r>
              <w:t>Typical Use</w:t>
            </w:r>
          </w:p>
        </w:tc>
      </w:tr>
      <w:tr w:rsidR="003A0F23" w14:paraId="0B460C73" w14:textId="77777777" w:rsidTr="00FB15E6">
        <w:tc>
          <w:tcPr>
            <w:tcW w:w="4320" w:type="dxa"/>
          </w:tcPr>
          <w:p w14:paraId="16215367" w14:textId="77777777" w:rsidR="003A0F23" w:rsidRDefault="00000000">
            <w:r>
              <w:t>Microsoft Copilot for Excel</w:t>
            </w:r>
          </w:p>
        </w:tc>
        <w:tc>
          <w:tcPr>
            <w:tcW w:w="4320" w:type="dxa"/>
          </w:tcPr>
          <w:p w14:paraId="178959C8" w14:textId="77777777" w:rsidR="003A0F23" w:rsidRDefault="00000000">
            <w:r>
              <w:t>Formula generation, summaries, analysis</w:t>
            </w:r>
          </w:p>
        </w:tc>
      </w:tr>
      <w:tr w:rsidR="003A0F23" w14:paraId="38771FE2" w14:textId="77777777" w:rsidTr="00FB15E6">
        <w:tc>
          <w:tcPr>
            <w:tcW w:w="4320" w:type="dxa"/>
          </w:tcPr>
          <w:p w14:paraId="1958537F" w14:textId="77777777" w:rsidR="003A0F23" w:rsidRDefault="00000000">
            <w:r>
              <w:t>Analyze Data</w:t>
            </w:r>
          </w:p>
        </w:tc>
        <w:tc>
          <w:tcPr>
            <w:tcW w:w="4320" w:type="dxa"/>
          </w:tcPr>
          <w:p w14:paraId="6C88000F" w14:textId="77777777" w:rsidR="003A0F23" w:rsidRDefault="00000000">
            <w:r>
              <w:t>Automatic insights and charts</w:t>
            </w:r>
          </w:p>
        </w:tc>
      </w:tr>
      <w:tr w:rsidR="003A0F23" w14:paraId="5CC285C7" w14:textId="77777777" w:rsidTr="00FB15E6">
        <w:tc>
          <w:tcPr>
            <w:tcW w:w="4320" w:type="dxa"/>
          </w:tcPr>
          <w:p w14:paraId="4D0EF240" w14:textId="77777777" w:rsidR="003A0F23" w:rsidRDefault="00000000">
            <w:r>
              <w:t>ChatGPT / Gemini</w:t>
            </w:r>
          </w:p>
        </w:tc>
        <w:tc>
          <w:tcPr>
            <w:tcW w:w="4320" w:type="dxa"/>
          </w:tcPr>
          <w:p w14:paraId="51705039" w14:textId="77777777" w:rsidR="003A0F23" w:rsidRDefault="00000000">
            <w:r>
              <w:t>Formula explanation, chart suggestions</w:t>
            </w:r>
          </w:p>
        </w:tc>
      </w:tr>
      <w:tr w:rsidR="003A0F23" w14:paraId="26FAF0F9" w14:textId="77777777" w:rsidTr="00FB15E6">
        <w:tc>
          <w:tcPr>
            <w:tcW w:w="4320" w:type="dxa"/>
          </w:tcPr>
          <w:p w14:paraId="2D9312CA" w14:textId="77777777" w:rsidR="003A0F23" w:rsidRDefault="00000000">
            <w:r>
              <w:t>Power Query + AI</w:t>
            </w:r>
          </w:p>
        </w:tc>
        <w:tc>
          <w:tcPr>
            <w:tcW w:w="4320" w:type="dxa"/>
          </w:tcPr>
          <w:p w14:paraId="7E448DA5" w14:textId="77777777" w:rsidR="003A0F23" w:rsidRDefault="00000000">
            <w:r>
              <w:t>Cleaning strategy guidance</w:t>
            </w:r>
          </w:p>
        </w:tc>
      </w:tr>
    </w:tbl>
    <w:p w14:paraId="03FB4804" w14:textId="77777777" w:rsidR="003A0F23" w:rsidRDefault="00000000">
      <w:pPr>
        <w:pStyle w:val="Heading2"/>
      </w:pPr>
      <w:r>
        <w:lastRenderedPageBreak/>
        <w:t>8. Verification Checklist</w:t>
      </w:r>
    </w:p>
    <w:p w14:paraId="5A0686D6" w14:textId="77777777" w:rsidR="003A0F23" w:rsidRDefault="00000000">
      <w:pPr>
        <w:pStyle w:val="ListBullet"/>
      </w:pPr>
      <w:r>
        <w:t>Did you test every generated formula?</w:t>
      </w:r>
    </w:p>
    <w:p w14:paraId="476FA139" w14:textId="77777777" w:rsidR="003A0F23" w:rsidRDefault="00000000">
      <w:pPr>
        <w:pStyle w:val="ListBullet"/>
      </w:pPr>
      <w:r>
        <w:t>Are PivotTables answering the business question?</w:t>
      </w:r>
    </w:p>
    <w:p w14:paraId="2088ED9D" w14:textId="77777777" w:rsidR="003A0F23" w:rsidRDefault="00000000">
      <w:pPr>
        <w:pStyle w:val="ListBullet"/>
      </w:pPr>
      <w:r>
        <w:t>Are charts appropriate for the data?</w:t>
      </w:r>
    </w:p>
    <w:p w14:paraId="401054B6" w14:textId="77777777" w:rsidR="003A0F23" w:rsidRDefault="00000000">
      <w:pPr>
        <w:pStyle w:val="ListBullet"/>
      </w:pPr>
      <w:r>
        <w:t>Did AI invent any calculations?</w:t>
      </w:r>
    </w:p>
    <w:p w14:paraId="4D8E9831" w14:textId="77777777" w:rsidR="003A0F23" w:rsidRDefault="00000000">
      <w:pPr>
        <w:pStyle w:val="Heading2"/>
      </w:pPr>
      <w:r>
        <w:t>9. Best Practices</w:t>
      </w:r>
    </w:p>
    <w:p w14:paraId="727173FA" w14:textId="77777777" w:rsidR="003A0F23" w:rsidRDefault="00000000">
      <w:pPr>
        <w:pStyle w:val="ListBullet"/>
      </w:pPr>
      <w:r>
        <w:t>Use AI to accelerate work, not replace validation.</w:t>
      </w:r>
    </w:p>
    <w:p w14:paraId="057B3868" w14:textId="77777777" w:rsidR="003A0F23" w:rsidRDefault="00000000">
      <w:pPr>
        <w:pStyle w:val="ListBullet"/>
      </w:pPr>
      <w:r>
        <w:t>Provide clear business requirements.</w:t>
      </w:r>
    </w:p>
    <w:p w14:paraId="632FA78D" w14:textId="77777777" w:rsidR="003A0F23" w:rsidRDefault="00000000">
      <w:pPr>
        <w:pStyle w:val="ListBullet"/>
      </w:pPr>
      <w:r>
        <w:t>Verify formulas and calculations in Excel.</w:t>
      </w:r>
    </w:p>
    <w:p w14:paraId="363BA7C9" w14:textId="77777777" w:rsidR="003A0F23" w:rsidRDefault="00000000">
      <w:pPr>
        <w:pStyle w:val="ListBullet"/>
      </w:pPr>
      <w:r>
        <w:t>Do not upload confidential company workbooks to public AI tools.</w:t>
      </w:r>
    </w:p>
    <w:p w14:paraId="29A0A283" w14:textId="77777777" w:rsidR="003A0F23" w:rsidRDefault="00000000">
      <w:pPr>
        <w:pStyle w:val="Heading2"/>
      </w:pPr>
      <w:r>
        <w:t>10. Challenge</w:t>
      </w:r>
    </w:p>
    <w:p w14:paraId="128742ED" w14:textId="77777777" w:rsidR="003A0F23" w:rsidRDefault="00000000">
      <w:r>
        <w:t>Using Retail_Sales_Dirty_Data.xlsx, ask AI to design a complete Excel dashboard. Create the recommended PivotTables, charts, KPI cards and executive summary. Validate each AI suggestion before submission.</w:t>
      </w:r>
    </w:p>
    <w:p w14:paraId="6A1F2E93" w14:textId="77777777" w:rsidR="003A0F23" w:rsidRDefault="00000000">
      <w:pPr>
        <w:pStyle w:val="Heading2"/>
      </w:pPr>
      <w:r>
        <w:t>11. Interview Questions</w:t>
      </w:r>
    </w:p>
    <w:p w14:paraId="494AAB3F" w14:textId="77777777" w:rsidR="003A0F23" w:rsidRDefault="00000000">
      <w:pPr>
        <w:pStyle w:val="ListBullet"/>
      </w:pPr>
      <w:r>
        <w:t>What Excel tasks can AI assist with?</w:t>
      </w:r>
    </w:p>
    <w:p w14:paraId="509874AA" w14:textId="77777777" w:rsidR="003A0F23" w:rsidRDefault="00000000">
      <w:pPr>
        <w:pStyle w:val="ListBullet"/>
      </w:pPr>
      <w:r>
        <w:t>How do you validate AI-generated formulas?</w:t>
      </w:r>
    </w:p>
    <w:p w14:paraId="03C0835D" w14:textId="77777777" w:rsidR="003A0F23" w:rsidRDefault="00000000">
      <w:pPr>
        <w:pStyle w:val="ListBullet"/>
      </w:pPr>
      <w:r>
        <w:t>Why shouldn't confidential workbooks be uploaded to public AI tools?</w:t>
      </w:r>
    </w:p>
    <w:p w14:paraId="0B7C45F4" w14:textId="77777777" w:rsidR="003A0F23" w:rsidRDefault="00000000">
      <w:pPr>
        <w:pStyle w:val="ListBullet"/>
      </w:pPr>
      <w:r>
        <w:t>When would you use AI instead of Excel's built-in features?</w:t>
      </w:r>
    </w:p>
    <w:sectPr w:rsidR="003A0F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506063">
    <w:abstractNumId w:val="8"/>
  </w:num>
  <w:num w:numId="2" w16cid:durableId="179663905">
    <w:abstractNumId w:val="6"/>
  </w:num>
  <w:num w:numId="3" w16cid:durableId="156772666">
    <w:abstractNumId w:val="5"/>
  </w:num>
  <w:num w:numId="4" w16cid:durableId="265044643">
    <w:abstractNumId w:val="4"/>
  </w:num>
  <w:num w:numId="5" w16cid:durableId="1992711446">
    <w:abstractNumId w:val="7"/>
  </w:num>
  <w:num w:numId="6" w16cid:durableId="774715448">
    <w:abstractNumId w:val="3"/>
  </w:num>
  <w:num w:numId="7" w16cid:durableId="1430269537">
    <w:abstractNumId w:val="2"/>
  </w:num>
  <w:num w:numId="8" w16cid:durableId="1882932613">
    <w:abstractNumId w:val="1"/>
  </w:num>
  <w:num w:numId="9" w16cid:durableId="130681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F23"/>
    <w:rsid w:val="00A306F4"/>
    <w:rsid w:val="00AA1D8D"/>
    <w:rsid w:val="00B47730"/>
    <w:rsid w:val="00CB0664"/>
    <w:rsid w:val="00FB1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411F6"/>
  <w14:defaultImageDpi w14:val="300"/>
  <w15:docId w15:val="{9DE28EFF-6067-4ACC-BBCF-9EADD1DE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3</cp:revision>
  <dcterms:created xsi:type="dcterms:W3CDTF">2013-12-23T23:15:00Z</dcterms:created>
  <dcterms:modified xsi:type="dcterms:W3CDTF">2026-07-08T12:05:00Z</dcterms:modified>
  <cp:category/>
</cp:coreProperties>
</file>