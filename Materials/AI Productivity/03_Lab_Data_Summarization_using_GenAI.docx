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03 – Data Summarization using Generative AI</w:t>
      </w:r>
    </w:p>
    <w:p>
      <w:pPr>
        <w:pStyle w:val="Heading2"/>
      </w:pPr>
      <w:r>
        <w:t>1. Business Scenario</w:t>
      </w:r>
    </w:p>
    <w:p>
      <w:r>
        <w:t>You are a Junior Data Analyst at ABC Retail. Every Monday morning the Sales Director asks for a quick summary of the previous week's performance. Instead of manually writing the report, you will use Generative AI to create a professional summary based on verified KPIs.</w:t>
      </w:r>
    </w:p>
    <w:p>
      <w:pPr>
        <w:pStyle w:val="Heading2"/>
      </w:pPr>
      <w:r>
        <w:t>2. Learning Objectives</w:t>
      </w:r>
    </w:p>
    <w:p>
      <w:pPr>
        <w:pStyle w:val="ListBullet"/>
      </w:pPr>
      <w:r>
        <w:t>Summarize business data using AI.</w:t>
      </w:r>
    </w:p>
    <w:p>
      <w:pPr>
        <w:pStyle w:val="ListBullet"/>
      </w:pPr>
      <w:r>
        <w:t>Convert KPIs into executive summaries.</w:t>
      </w:r>
    </w:p>
    <w:p>
      <w:pPr>
        <w:pStyle w:val="ListBullet"/>
      </w:pPr>
      <w:r>
        <w:t>Generate audience-specific summaries.</w:t>
      </w:r>
    </w:p>
    <w:p>
      <w:pPr>
        <w:pStyle w:val="ListBullet"/>
      </w:pPr>
      <w:r>
        <w:t>Verify AI-generated summaries against actual KPIs.</w:t>
      </w:r>
    </w:p>
    <w:p>
      <w:pPr>
        <w:pStyle w:val="Heading2"/>
      </w:pPr>
      <w:r>
        <w:t>3. Dataset</w:t>
      </w:r>
    </w:p>
    <w:p>
      <w:r>
        <w:t>Retail_Sales_Dirty_Data.xlsx (use the cleaned version or calculate KPIs from the Sales sheet).</w:t>
      </w:r>
    </w:p>
    <w:p>
      <w:pPr>
        <w:pStyle w:val="Heading2"/>
      </w:pPr>
      <w:r>
        <w:t>4. Office Task</w:t>
      </w:r>
    </w:p>
    <w:p>
      <w:r>
        <w:t>Calculate business KPIs using Excel, SQL or Python first. Then use AI to summarize the results for different stakeholders.</w:t>
      </w:r>
    </w:p>
    <w:p>
      <w:pPr>
        <w:pStyle w:val="Heading2"/>
      </w:pPr>
      <w:r>
        <w:t>5. Activity 1 – Calculate KPIs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Total Revenue</w:t>
      </w:r>
    </w:p>
    <w:p>
      <w:pPr>
        <w:pStyle w:val="ListBullet"/>
      </w:pPr>
      <w:r>
        <w:t>Average Satisfaction</w:t>
      </w:r>
    </w:p>
    <w:p>
      <w:pPr>
        <w:pStyle w:val="ListBullet"/>
      </w:pPr>
      <w:r>
        <w:t>Top Sales Representative</w:t>
      </w:r>
    </w:p>
    <w:p>
      <w:pPr>
        <w:pStyle w:val="ListBullet"/>
      </w:pPr>
      <w:r>
        <w:t>Top Branch</w:t>
      </w:r>
    </w:p>
    <w:p>
      <w:pPr>
        <w:pStyle w:val="ListBullet"/>
      </w:pPr>
      <w:r>
        <w:t>Top Product</w:t>
      </w:r>
    </w:p>
    <w:p>
      <w:pPr>
        <w:pStyle w:val="Heading2"/>
      </w:pPr>
      <w:r>
        <w:t>6. Activity 2 – Executive Summary</w:t>
      </w:r>
    </w:p>
    <w:p>
      <w:pPr>
        <w:pStyle w:val="Heading3"/>
      </w:pPr>
      <w:r>
        <w:t>Prompt 1</w:t>
      </w:r>
    </w:p>
    <w:p>
      <w:r>
        <w:t>You are a Senior Business Analyst.</w:t>
        <w:br/>
        <w:br/>
        <w:t>Using the KPI values below, prepare an Executive Summary.</w:t>
        <w:br/>
        <w:br/>
        <w:t>Include:</w:t>
        <w:br/>
        <w:t>• Overall Performance</w:t>
        <w:br/>
        <w:t>• Key Achievements</w:t>
        <w:br/>
        <w:t>• Areas of Concern</w:t>
        <w:br/>
        <w:br/>
        <w:t>Maximum 150 words.</w:t>
        <w:br/>
        <w:t>Use only the provided KPI values.</w:t>
        <w:br/>
        <w:t>Do not make assumptions.</w:t>
      </w:r>
    </w:p>
    <w:p>
      <w:pPr>
        <w:pStyle w:val="Heading2"/>
      </w:pPr>
      <w:r>
        <w:t>7. Activity 3 – Audience-based Summaries</w:t>
      </w:r>
    </w:p>
    <w:p>
      <w:pPr>
        <w:pStyle w:val="Heading3"/>
      </w:pPr>
      <w:r>
        <w:t>Prompt 2</w:t>
      </w:r>
    </w:p>
    <w:p>
      <w:r>
        <w:t>Prepare three summaries using the same KPI data:</w:t>
        <w:br/>
        <w:br/>
        <w:t>1. CEO (high-level business overview)</w:t>
        <w:br/>
        <w:t>2. Sales Manager (sales performance)</w:t>
        <w:br/>
        <w:t>3. Operations Manager (service quality and process improvements)</w:t>
        <w:br/>
        <w:br/>
        <w:t>Keep each summary under 100 words.</w:t>
      </w:r>
    </w:p>
    <w:p>
      <w:pPr>
        <w:pStyle w:val="Heading2"/>
      </w:pPr>
      <w:r>
        <w:t>8. Activity 4 – Bullet Point Summary</w:t>
      </w:r>
    </w:p>
    <w:p>
      <w:pPr>
        <w:pStyle w:val="Heading3"/>
      </w:pPr>
      <w:r>
        <w:t>Prompt 3</w:t>
      </w:r>
    </w:p>
    <w:p>
      <w:r>
        <w:t>Convert the KPI report into:</w:t>
        <w:br/>
        <w:t>• 5 Bullet Point Highlights</w:t>
        <w:br/>
        <w:t>• 3 Risks</w:t>
        <w:br/>
        <w:t>• 3 Recommendations</w:t>
        <w:br/>
        <w:t>Return the result in Markdown.</w:t>
      </w:r>
    </w:p>
    <w:p>
      <w:pPr>
        <w:pStyle w:val="Heading2"/>
      </w:pPr>
      <w:r>
        <w:t>9. Verification Checklist</w:t>
      </w:r>
    </w:p>
    <w:p>
      <w:pPr>
        <w:pStyle w:val="ListBullet"/>
      </w:pPr>
      <w:r>
        <w:t>Did AI use only the supplied KPIs?</w:t>
      </w:r>
    </w:p>
    <w:p>
      <w:pPr>
        <w:pStyle w:val="ListBullet"/>
      </w:pPr>
      <w:r>
        <w:t>Are revenue and counts correct?</w:t>
      </w:r>
    </w:p>
    <w:p>
      <w:pPr>
        <w:pStyle w:val="ListBullet"/>
      </w:pPr>
      <w:r>
        <w:t>Did AI invent any facts?</w:t>
      </w:r>
    </w:p>
    <w:p>
      <w:pPr>
        <w:pStyle w:val="ListBullet"/>
      </w:pPr>
      <w:r>
        <w:t>Is the language suitable for the intended audience?</w:t>
      </w:r>
    </w:p>
    <w:p>
      <w:pPr>
        <w:pStyle w:val="Heading2"/>
      </w:pPr>
      <w:r>
        <w:t>10. Best Practices</w:t>
      </w:r>
    </w:p>
    <w:p>
      <w:pPr>
        <w:pStyle w:val="ListBullet"/>
      </w:pPr>
      <w:r>
        <w:t>Always calculate KPIs using Excel, SQL or Python before using AI.</w:t>
      </w:r>
    </w:p>
    <w:p>
      <w:pPr>
        <w:pStyle w:val="ListBullet"/>
      </w:pPr>
      <w:r>
        <w:t>Provide clear audience and word limits.</w:t>
      </w:r>
    </w:p>
    <w:p>
      <w:pPr>
        <w:pStyle w:val="ListBullet"/>
      </w:pPr>
      <w:r>
        <w:t>Ask AI to summarize, not calculate.</w:t>
      </w:r>
    </w:p>
    <w:p>
      <w:pPr>
        <w:pStyle w:val="ListBullet"/>
      </w:pPr>
      <w:r>
        <w:t>Review every summary before sharing.</w:t>
      </w:r>
    </w:p>
    <w:p>
      <w:pPr>
        <w:pStyle w:val="Heading2"/>
      </w:pPr>
      <w:r>
        <w:t>11. Common Mistakes</w:t>
      </w:r>
    </w:p>
    <w:p>
      <w:pPr>
        <w:pStyle w:val="ListBullet"/>
      </w:pPr>
      <w:r>
        <w:t>Uploading confidential company data.</w:t>
      </w:r>
    </w:p>
    <w:p>
      <w:pPr>
        <w:pStyle w:val="ListBullet"/>
      </w:pPr>
      <w:r>
        <w:t>Expecting AI to calculate metrics accurately.</w:t>
      </w:r>
    </w:p>
    <w:p>
      <w:pPr>
        <w:pStyle w:val="ListBullet"/>
      </w:pPr>
      <w:r>
        <w:t>Using vague prompts such as 'Summarize this'.</w:t>
      </w:r>
    </w:p>
    <w:p>
      <w:pPr>
        <w:pStyle w:val="ListBullet"/>
      </w:pPr>
      <w:r>
        <w:t>Copying AI output without verification.</w:t>
      </w:r>
    </w:p>
    <w:p>
      <w:pPr>
        <w:pStyle w:val="Heading2"/>
      </w:pPr>
      <w:r>
        <w:t>12. Challenge</w:t>
      </w:r>
    </w:p>
    <w:p>
      <w:r>
        <w:t>Generate three different summaries from the same KPI report: one for the CEO, one for the HR Manager, and one for the Customer Support Manager. Compare how the tone and focus change.</w:t>
      </w:r>
    </w:p>
    <w:p>
      <w:pPr>
        <w:pStyle w:val="Heading2"/>
      </w:pPr>
      <w:r>
        <w:t>13. Interview Questions</w:t>
      </w:r>
    </w:p>
    <w:p>
      <w:pPr>
        <w:pStyle w:val="ListBullet"/>
      </w:pPr>
      <w:r>
        <w:t>Why should KPIs be calculated before using AI?</w:t>
      </w:r>
    </w:p>
    <w:p>
      <w:pPr>
        <w:pStyle w:val="ListBullet"/>
      </w:pPr>
      <w:r>
        <w:t>How would you summarize the same data for different stakeholders?</w:t>
      </w:r>
    </w:p>
    <w:p>
      <w:pPr>
        <w:pStyle w:val="ListBullet"/>
      </w:pPr>
      <w:r>
        <w:t>What are the risks of relying completely on AI-generated summaries?</w:t>
      </w:r>
    </w:p>
    <w:p>
      <w:pPr>
        <w:pStyle w:val="ListBullet"/>
      </w:pPr>
      <w:r>
        <w:t>How do you verify an AI-generated executive summary?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