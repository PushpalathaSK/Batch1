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06 – AI-Based Business Insight Generation</w:t>
      </w:r>
    </w:p>
    <w:p>
      <w:pPr>
        <w:pStyle w:val="Heading2"/>
      </w:pPr>
      <w:r>
        <w:t>1. Business Scenario</w:t>
      </w:r>
    </w:p>
    <w:p>
      <w:r>
        <w:t>You have completed data cleaning, SQL analysis and dashboard creation. The management team now expects business insights—not just charts. Your responsibility is to use AI to generate insights, while validating every statement with data.</w:t>
      </w:r>
    </w:p>
    <w:p>
      <w:pPr>
        <w:pStyle w:val="Heading2"/>
      </w:pPr>
      <w:r>
        <w:t>2. Learning Objectives</w:t>
      </w:r>
    </w:p>
    <w:p>
      <w:pPr>
        <w:pStyle w:val="ListBullet"/>
      </w:pPr>
      <w:r>
        <w:t>Differentiate between KPIs and business insights.</w:t>
      </w:r>
    </w:p>
    <w:p>
      <w:pPr>
        <w:pStyle w:val="ListBullet"/>
      </w:pPr>
      <w:r>
        <w:t>Generate AI-assisted insights from verified KPI values.</w:t>
      </w:r>
    </w:p>
    <w:p>
      <w:pPr>
        <w:pStyle w:val="ListBullet"/>
      </w:pPr>
      <w:r>
        <w:t>Identify risks, opportunities and recommendations.</w:t>
      </w:r>
    </w:p>
    <w:p>
      <w:pPr>
        <w:pStyle w:val="ListBullet"/>
      </w:pPr>
      <w:r>
        <w:t>Validate AI-generated insights before presenting them.</w:t>
      </w:r>
    </w:p>
    <w:p>
      <w:pPr>
        <w:pStyle w:val="Heading2"/>
      </w:pPr>
      <w:r>
        <w:t>3. Dataset</w:t>
      </w:r>
    </w:p>
    <w:p>
      <w:r>
        <w:t>Use Retail_Sales_Dirty_Data.xlsx (cleaned version) or your dashboard KPIs.</w:t>
      </w:r>
    </w:p>
    <w:p>
      <w:pPr>
        <w:pStyle w:val="Heading2"/>
      </w:pPr>
      <w:r>
        <w:t>4. Business Tasks</w:t>
      </w:r>
    </w:p>
    <w:p>
      <w:pPr>
        <w:pStyle w:val="ListBullet"/>
      </w:pPr>
      <w:r>
        <w:t>Interpret sales performance.</w:t>
      </w:r>
    </w:p>
    <w:p>
      <w:pPr>
        <w:pStyle w:val="ListBullet"/>
      </w:pPr>
      <w:r>
        <w:t>Identify top-performing branches.</w:t>
      </w:r>
    </w:p>
    <w:p>
      <w:pPr>
        <w:pStyle w:val="ListBullet"/>
      </w:pPr>
      <w:r>
        <w:t>Find underperforming products.</w:t>
      </w:r>
    </w:p>
    <w:p>
      <w:pPr>
        <w:pStyle w:val="ListBullet"/>
      </w:pPr>
      <w:r>
        <w:t>Explain customer satisfaction trends.</w:t>
      </w:r>
    </w:p>
    <w:p>
      <w:pPr>
        <w:pStyle w:val="ListBullet"/>
      </w:pPr>
      <w:r>
        <w:t>Suggest business improvements.</w:t>
      </w:r>
    </w:p>
    <w:p>
      <w:pPr>
        <w:pStyle w:val="ListBullet"/>
      </w:pPr>
      <w:r>
        <w:t>Recommend actions for management.</w:t>
      </w:r>
    </w:p>
    <w:p>
      <w:pPr>
        <w:pStyle w:val="Heading2"/>
      </w:pPr>
      <w:r>
        <w:t>5. Hands-on Activities</w:t>
      </w:r>
    </w:p>
    <w:p>
      <w:pPr>
        <w:pStyle w:val="Heading3"/>
      </w:pPr>
      <w:r>
        <w:t>Activity 1</w:t>
      </w:r>
    </w:p>
    <w:p>
      <w:r>
        <w:t>Calculate KPIs using Excel, SQL or Python.</w:t>
      </w:r>
    </w:p>
    <w:p>
      <w:pPr>
        <w:pStyle w:val="Heading3"/>
      </w:pPr>
      <w:r>
        <w:t>Activity 2</w:t>
      </w:r>
    </w:p>
    <w:p>
      <w:r>
        <w:t>Generate five business insights using AI.</w:t>
      </w:r>
    </w:p>
    <w:p>
      <w:pPr>
        <w:pStyle w:val="Heading3"/>
      </w:pPr>
      <w:r>
        <w:t>Activity 3</w:t>
      </w:r>
    </w:p>
    <w:p>
      <w:r>
        <w:t>Ask AI to identify risks and opportunities.</w:t>
      </w:r>
    </w:p>
    <w:p>
      <w:pPr>
        <w:pStyle w:val="Heading3"/>
      </w:pPr>
      <w:r>
        <w:t>Activity 4</w:t>
      </w:r>
    </w:p>
    <w:p>
      <w:r>
        <w:t>Generate management recommendations.</w:t>
      </w:r>
    </w:p>
    <w:p>
      <w:pPr>
        <w:pStyle w:val="Heading3"/>
      </w:pPr>
      <w:r>
        <w:t>Activity 5</w:t>
      </w:r>
    </w:p>
    <w:p>
      <w:r>
        <w:t>Verify every insight against dashboard data.</w:t>
      </w:r>
    </w:p>
    <w:p>
      <w:pPr>
        <w:pStyle w:val="Heading2"/>
      </w:pPr>
      <w:r>
        <w:t>6. Professional Prompt Templates</w:t>
      </w:r>
    </w:p>
    <w:p>
      <w:pPr>
        <w:pStyle w:val="Heading3"/>
      </w:pPr>
      <w:r>
        <w:t>Prompt 1</w:t>
      </w:r>
    </w:p>
    <w:p>
      <w:r>
        <w:t>You are a Senior Business Analyst.</w:t>
        <w:br/>
        <w:br/>
        <w:t>Based only on the KPI values below:</w:t>
        <w:br/>
        <w:br/>
        <w:t>(Paste KPIs)</w:t>
        <w:br/>
        <w:br/>
        <w:t>Generate:</w:t>
        <w:br/>
        <w:t>• 5 Business Insights</w:t>
        <w:br/>
        <w:t>• 3 Risks</w:t>
        <w:br/>
        <w:t>• 3 Opportunities</w:t>
        <w:br/>
        <w:t>• 5 Recommendations</w:t>
        <w:br/>
        <w:br/>
        <w:t>Do not make assumptions beyond the provided data.</w:t>
      </w:r>
    </w:p>
    <w:p>
      <w:pPr>
        <w:pStyle w:val="Heading3"/>
      </w:pPr>
      <w:r>
        <w:t>Prompt 2</w:t>
      </w:r>
    </w:p>
    <w:p>
      <w:r>
        <w:t>You are presenting to the CEO.</w:t>
        <w:br/>
        <w:br/>
        <w:t>Summarize the business performance in executive language using only the supplied KPIs.</w:t>
      </w:r>
    </w:p>
    <w:p>
      <w:pPr>
        <w:pStyle w:val="Heading3"/>
      </w:pPr>
      <w:r>
        <w:t>Prompt 3</w:t>
      </w:r>
    </w:p>
    <w:p>
      <w:r>
        <w:t>Identify possible reasons for low customer satisfaction.</w:t>
        <w:br/>
        <w:t>Separate your answer into:</w:t>
        <w:br/>
        <w:t>1. Supported by Data</w:t>
        <w:br/>
        <w:t>2. Possible Causes</w:t>
        <w:br/>
        <w:t>3. Additional Data Required</w:t>
      </w:r>
    </w:p>
    <w:p>
      <w:pPr>
        <w:pStyle w:val="Heading2"/>
      </w:pPr>
      <w:r>
        <w:t>7. Verification Checklist</w:t>
      </w:r>
    </w:p>
    <w:p>
      <w:pPr>
        <w:pStyle w:val="ListBullet"/>
      </w:pPr>
      <w:r>
        <w:t>Is every insight supported by data?</w:t>
      </w:r>
    </w:p>
    <w:p>
      <w:pPr>
        <w:pStyle w:val="ListBullet"/>
      </w:pPr>
      <w:r>
        <w:t>Did AI invent any facts?</w:t>
      </w:r>
    </w:p>
    <w:p>
      <w:pPr>
        <w:pStyle w:val="ListBullet"/>
      </w:pPr>
      <w:r>
        <w:t>Can the insight be verified using the dashboard?</w:t>
      </w:r>
    </w:p>
    <w:p>
      <w:pPr>
        <w:pStyle w:val="ListBullet"/>
      </w:pPr>
      <w:r>
        <w:t>Are recommendations practical?</w:t>
      </w:r>
    </w:p>
    <w:p>
      <w:pPr>
        <w:pStyle w:val="Heading2"/>
      </w:pPr>
      <w:r>
        <w:t>8. Best Practices</w:t>
      </w:r>
    </w:p>
    <w:p>
      <w:pPr>
        <w:pStyle w:val="ListBullet"/>
      </w:pPr>
      <w:r>
        <w:t>Calculate KPIs first using Excel, SQL or Python.</w:t>
      </w:r>
    </w:p>
    <w:p>
      <w:pPr>
        <w:pStyle w:val="ListBullet"/>
      </w:pPr>
      <w:r>
        <w:t>Use AI to interpret—not calculate—results.</w:t>
      </w:r>
    </w:p>
    <w:p>
      <w:pPr>
        <w:pStyle w:val="ListBullet"/>
      </w:pPr>
      <w:r>
        <w:t>Clearly separate facts from assumptions.</w:t>
      </w:r>
    </w:p>
    <w:p>
      <w:pPr>
        <w:pStyle w:val="ListBullet"/>
      </w:pPr>
      <w:r>
        <w:t>Tailor insights to the target audience.</w:t>
      </w:r>
    </w:p>
    <w:p>
      <w:pPr>
        <w:pStyle w:val="Heading2"/>
      </w:pPr>
      <w:r>
        <w:t>9. Common Mistakes</w:t>
      </w:r>
    </w:p>
    <w:p>
      <w:pPr>
        <w:pStyle w:val="ListBullet"/>
      </w:pPr>
      <w:r>
        <w:t>Accepting AI insights without validation.</w:t>
      </w:r>
    </w:p>
    <w:p>
      <w:pPr>
        <w:pStyle w:val="ListBullet"/>
      </w:pPr>
      <w:r>
        <w:t>Asking AI to calculate metrics directly.</w:t>
      </w:r>
    </w:p>
    <w:p>
      <w:pPr>
        <w:pStyle w:val="ListBullet"/>
      </w:pPr>
      <w:r>
        <w:t>Providing vague prompts.</w:t>
      </w:r>
    </w:p>
    <w:p>
      <w:pPr>
        <w:pStyle w:val="ListBullet"/>
      </w:pPr>
      <w:r>
        <w:t>Confusing observations with recommendations.</w:t>
      </w:r>
    </w:p>
    <w:p>
      <w:pPr>
        <w:pStyle w:val="Heading2"/>
      </w:pPr>
      <w:r>
        <w:t>10. Challenge</w:t>
      </w:r>
    </w:p>
    <w:p>
      <w:r>
        <w:t>Using your Retail Sales dashboard, generate:</w:t>
        <w:br/>
        <w:t>- Executive Summary</w:t>
        <w:br/>
        <w:t>- 10 Business Insights</w:t>
        <w:br/>
        <w:t>- 5 Risks</w:t>
        <w:br/>
        <w:t>- 5 Opportunities</w:t>
        <w:br/>
        <w:t>- 5 Recommendations</w:t>
        <w:br/>
        <w:br/>
        <w:t>Validate each item using the dashboard before submission.</w:t>
      </w:r>
    </w:p>
    <w:p>
      <w:pPr>
        <w:pStyle w:val="Heading2"/>
      </w:pPr>
      <w:r>
        <w:t>11. Interview Questions</w:t>
      </w:r>
    </w:p>
    <w:p>
      <w:pPr>
        <w:pStyle w:val="ListBullet"/>
      </w:pPr>
      <w:r>
        <w:t>What is the difference between a KPI and a business insight?</w:t>
      </w:r>
    </w:p>
    <w:p>
      <w:pPr>
        <w:pStyle w:val="ListBullet"/>
      </w:pPr>
      <w:r>
        <w:t>Why should AI-generated insights always be validated?</w:t>
      </w:r>
    </w:p>
    <w:p>
      <w:pPr>
        <w:pStyle w:val="ListBullet"/>
      </w:pPr>
      <w:r>
        <w:t>How would you explain declining sales to management?</w:t>
      </w:r>
    </w:p>
    <w:p>
      <w:pPr>
        <w:pStyle w:val="ListBullet"/>
      </w:pPr>
      <w:r>
        <w:t>What information should be provided to AI before requesting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