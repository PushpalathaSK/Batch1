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05 – SQL Query Generation using AI</w:t>
      </w:r>
    </w:p>
    <w:p>
      <w:pPr>
        <w:pStyle w:val="Heading2"/>
      </w:pPr>
      <w:r>
        <w:t>1. Business Scenario</w:t>
      </w:r>
    </w:p>
    <w:p>
      <w:r>
        <w:t>You are a Junior Data Analyst at ABC Retail. Business users ask questions in plain English, but reports require SQL queries. Your task is to use AI to generate, validate and improve SQL.</w:t>
      </w:r>
    </w:p>
    <w:p>
      <w:pPr>
        <w:pStyle w:val="Heading2"/>
      </w:pPr>
      <w:r>
        <w:t>2. Learning Objectives</w:t>
      </w:r>
    </w:p>
    <w:p>
      <w:pPr>
        <w:pStyle w:val="ListBullet"/>
      </w:pPr>
      <w:r>
        <w:t>Convert business questions into SQL queries.</w:t>
      </w:r>
    </w:p>
    <w:p>
      <w:pPr>
        <w:pStyle w:val="ListBullet"/>
      </w:pPr>
      <w:r>
        <w:t>Provide schema information to AI for better SQL.</w:t>
      </w:r>
    </w:p>
    <w:p>
      <w:pPr>
        <w:pStyle w:val="ListBullet"/>
      </w:pPr>
      <w:r>
        <w:t>Validate AI-generated SQL before execution.</w:t>
      </w:r>
    </w:p>
    <w:p>
      <w:pPr>
        <w:pStyle w:val="ListBullet"/>
      </w:pPr>
      <w:r>
        <w:t>Debug and optimize SQL using AI.</w:t>
      </w:r>
    </w:p>
    <w:p>
      <w:pPr>
        <w:pStyle w:val="Heading2"/>
      </w:pPr>
      <w:r>
        <w:t>3. Dataset</w:t>
      </w:r>
    </w:p>
    <w:p>
      <w:r>
        <w:t>Retail_Sales_Dirty_Data.xlsx imported into SQL tables: Customers, Products, Sales, Employees.</w:t>
      </w:r>
    </w:p>
    <w:p>
      <w:pPr>
        <w:pStyle w:val="Heading2"/>
      </w:pPr>
      <w:r>
        <w:t>4. Business Questions</w:t>
      </w:r>
    </w:p>
    <w:p>
      <w:pPr>
        <w:pStyle w:val="ListBullet"/>
      </w:pPr>
      <w:r>
        <w:t>Top 10 customers by revenue</w:t>
      </w:r>
    </w:p>
    <w:p>
      <w:pPr>
        <w:pStyle w:val="ListBullet"/>
      </w:pPr>
      <w:r>
        <w:t>Monthly sales trend</w:t>
      </w:r>
    </w:p>
    <w:p>
      <w:pPr>
        <w:pStyle w:val="ListBullet"/>
      </w:pPr>
      <w:r>
        <w:t>Top selling products</w:t>
      </w:r>
    </w:p>
    <w:p>
      <w:pPr>
        <w:pStyle w:val="ListBullet"/>
      </w:pPr>
      <w:r>
        <w:t>Branch-wise revenue</w:t>
      </w:r>
    </w:p>
    <w:p>
      <w:pPr>
        <w:pStyle w:val="ListBullet"/>
      </w:pPr>
      <w:r>
        <w:t>Representatives with average satisfaction &gt; 4</w:t>
      </w:r>
    </w:p>
    <w:p>
      <w:pPr>
        <w:pStyle w:val="ListBullet"/>
      </w:pPr>
      <w:r>
        <w:t>Customers with multiple purchases</w:t>
      </w:r>
    </w:p>
    <w:p>
      <w:pPr>
        <w:pStyle w:val="ListBullet"/>
      </w:pPr>
      <w:r>
        <w:t>Products never sold</w:t>
      </w:r>
    </w:p>
    <w:p>
      <w:pPr>
        <w:pStyle w:val="ListBullet"/>
      </w:pPr>
      <w:r>
        <w:t>Duplicate customer emails</w:t>
      </w:r>
    </w:p>
    <w:p>
      <w:pPr>
        <w:pStyle w:val="ListBullet"/>
      </w:pPr>
      <w:r>
        <w:t>Average discount by branch</w:t>
      </w:r>
    </w:p>
    <w:p>
      <w:pPr>
        <w:pStyle w:val="ListBullet"/>
      </w:pPr>
      <w:r>
        <w:t>Top 5 cities by revenue</w:t>
      </w:r>
    </w:p>
    <w:p>
      <w:pPr>
        <w:pStyle w:val="Heading2"/>
      </w:pPr>
      <w:r>
        <w:t>5. Hands-on Activities</w:t>
      </w:r>
    </w:p>
    <w:p>
      <w:pPr>
        <w:pStyle w:val="Heading3"/>
      </w:pPr>
      <w:r>
        <w:t>Activity 1</w:t>
      </w:r>
    </w:p>
    <w:p>
      <w:r>
        <w:t>Generate SQL from a business question.</w:t>
      </w:r>
    </w:p>
    <w:p>
      <w:pPr>
        <w:pStyle w:val="Heading3"/>
      </w:pPr>
      <w:r>
        <w:t>Activity 2</w:t>
      </w:r>
    </w:p>
    <w:p>
      <w:r>
        <w:t>Ask AI to explain the generated SQL.</w:t>
      </w:r>
    </w:p>
    <w:p>
      <w:pPr>
        <w:pStyle w:val="Heading3"/>
      </w:pPr>
      <w:r>
        <w:t>Activity 3</w:t>
      </w:r>
    </w:p>
    <w:p>
      <w:r>
        <w:t>Debug an SQL syntax error.</w:t>
      </w:r>
    </w:p>
    <w:p>
      <w:pPr>
        <w:pStyle w:val="Heading3"/>
      </w:pPr>
      <w:r>
        <w:t>Activity 4</w:t>
      </w:r>
    </w:p>
    <w:p>
      <w:r>
        <w:t>Optimize a slow SQL query.</w:t>
      </w:r>
    </w:p>
    <w:p>
      <w:pPr>
        <w:pStyle w:val="Heading3"/>
      </w:pPr>
      <w:r>
        <w:t>Activity 5</w:t>
      </w:r>
    </w:p>
    <w:p>
      <w:r>
        <w:t>Convert SQL results into business insights.</w:t>
      </w:r>
    </w:p>
    <w:p>
      <w:pPr>
        <w:pStyle w:val="Heading2"/>
      </w:pPr>
      <w:r>
        <w:t>6. Professional Prompt Templates</w:t>
      </w:r>
    </w:p>
    <w:p>
      <w:pPr>
        <w:pStyle w:val="Heading3"/>
      </w:pPr>
      <w:r>
        <w:t>Prompt 1</w:t>
      </w:r>
    </w:p>
    <w:p>
      <w:r>
        <w:t>You are a Senior SQL Developer.</w:t>
        <w:br/>
        <w:br/>
        <w:t>Database:</w:t>
        <w:br/>
        <w:t>RetailSales</w:t>
        <w:br/>
        <w:br/>
        <w:t>Tables:</w:t>
        <w:br/>
        <w:t>Customers(CustomerID, CustomerName, City)</w:t>
        <w:br/>
        <w:t>Products(ProductID, ProductName, Category, UnitPrice)</w:t>
        <w:br/>
        <w:t>Sales(OrderID, CustomerID, ProductID, OrderDate, Quantity, Discount, SalesRep, Branch, Satisfaction)</w:t>
        <w:br/>
        <w:br/>
        <w:t>Task:</w:t>
        <w:br/>
        <w:t>Generate SQL to return the Top 10 Customers by Revenue.</w:t>
        <w:br/>
        <w:br/>
        <w:t>Explain the query.</w:t>
      </w:r>
    </w:p>
    <w:p>
      <w:pPr>
        <w:pStyle w:val="Heading3"/>
      </w:pPr>
      <w:r>
        <w:t>Prompt 2</w:t>
      </w:r>
    </w:p>
    <w:p>
      <w:r>
        <w:t>Explain the following SQL query line by line and identify possible improvements.</w:t>
      </w:r>
    </w:p>
    <w:p>
      <w:pPr>
        <w:pStyle w:val="Heading3"/>
      </w:pPr>
      <w:r>
        <w:t>Prompt 3</w:t>
      </w:r>
    </w:p>
    <w:p>
      <w:r>
        <w:t>The following SQL returns an error. Explain the error and provide the corrected query.</w:t>
      </w:r>
    </w:p>
    <w:p>
      <w:pPr>
        <w:pStyle w:val="Heading3"/>
      </w:pPr>
      <w:r>
        <w:t>Prompt 4</w:t>
      </w:r>
    </w:p>
    <w:p>
      <w:r>
        <w:t>Optimize this SQL query for better performance and explain the optimization.</w:t>
      </w:r>
    </w:p>
    <w:p>
      <w:pPr>
        <w:pStyle w:val="Heading2"/>
      </w:pPr>
      <w:r>
        <w:t>7. Validation Checklist</w:t>
      </w:r>
    </w:p>
    <w:p>
      <w:pPr>
        <w:pStyle w:val="ListBullet"/>
      </w:pPr>
      <w:r>
        <w:t>Are table and column names correct?</w:t>
      </w:r>
    </w:p>
    <w:p>
      <w:pPr>
        <w:pStyle w:val="ListBullet"/>
      </w:pPr>
      <w:r>
        <w:t>Does the query answer the business question?</w:t>
      </w:r>
    </w:p>
    <w:p>
      <w:pPr>
        <w:pStyle w:val="ListBullet"/>
      </w:pPr>
      <w:r>
        <w:t>Have you checked JOIN conditions?</w:t>
      </w:r>
    </w:p>
    <w:p>
      <w:pPr>
        <w:pStyle w:val="ListBullet"/>
      </w:pPr>
      <w:r>
        <w:t>Have you verified GROUP BY and ORDER BY?</w:t>
      </w:r>
    </w:p>
    <w:p>
      <w:pPr>
        <w:pStyle w:val="ListBullet"/>
      </w:pPr>
      <w:r>
        <w:t>Did you execute and validate the output?</w:t>
      </w:r>
    </w:p>
    <w:p>
      <w:pPr>
        <w:pStyle w:val="Heading2"/>
      </w:pPr>
      <w:r>
        <w:t>8. Best Practices</w:t>
      </w:r>
    </w:p>
    <w:p>
      <w:pPr>
        <w:pStyle w:val="ListBullet"/>
      </w:pPr>
      <w:r>
        <w:t>Always provide the database schema to AI.</w:t>
      </w:r>
    </w:p>
    <w:p>
      <w:pPr>
        <w:pStyle w:val="ListBullet"/>
      </w:pPr>
      <w:r>
        <w:t>Describe the business requirement clearly.</w:t>
      </w:r>
    </w:p>
    <w:p>
      <w:pPr>
        <w:pStyle w:val="ListBullet"/>
      </w:pPr>
      <w:r>
        <w:t>Verify AI-generated SQL before production use.</w:t>
      </w:r>
    </w:p>
    <w:p>
      <w:pPr>
        <w:pStyle w:val="ListBullet"/>
      </w:pPr>
      <w:r>
        <w:t>Ask AI to explain unfamiliar queries.</w:t>
      </w:r>
    </w:p>
    <w:p>
      <w:pPr>
        <w:pStyle w:val="Heading2"/>
      </w:pPr>
      <w:r>
        <w:t>9. Common Mistakes</w:t>
      </w:r>
    </w:p>
    <w:p>
      <w:pPr>
        <w:pStyle w:val="ListBullet"/>
      </w:pPr>
      <w:r>
        <w:t>Generating SQL without schema information.</w:t>
      </w:r>
    </w:p>
    <w:p>
      <w:pPr>
        <w:pStyle w:val="ListBullet"/>
      </w:pPr>
      <w:r>
        <w:t>Using SELECT * unnecessarily.</w:t>
      </w:r>
    </w:p>
    <w:p>
      <w:pPr>
        <w:pStyle w:val="ListBullet"/>
      </w:pPr>
      <w:r>
        <w:t>Not validating JOIN logic.</w:t>
      </w:r>
    </w:p>
    <w:p>
      <w:pPr>
        <w:pStyle w:val="ListBullet"/>
      </w:pPr>
      <w:r>
        <w:t>Copying AI-generated SQL without testing.</w:t>
      </w:r>
    </w:p>
    <w:p>
      <w:pPr>
        <w:pStyle w:val="Heading2"/>
      </w:pPr>
      <w:r>
        <w:t>10. Challenge</w:t>
      </w:r>
    </w:p>
    <w:p>
      <w:r>
        <w:t>Using the Retail Sales database, ask AI to generate SQL for all ten business questions, execute each query, validate the results and explain the business meaning.</w:t>
      </w:r>
    </w:p>
    <w:p>
      <w:pPr>
        <w:pStyle w:val="Heading2"/>
      </w:pPr>
      <w:r>
        <w:t>11. Interview Questions</w:t>
      </w:r>
    </w:p>
    <w:p>
      <w:pPr>
        <w:pStyle w:val="ListBullet"/>
      </w:pPr>
      <w:r>
        <w:t>How can AI help generate SQL?</w:t>
      </w:r>
    </w:p>
    <w:p>
      <w:pPr>
        <w:pStyle w:val="ListBullet"/>
      </w:pPr>
      <w:r>
        <w:t>Why should you provide table schemas in prompts?</w:t>
      </w:r>
    </w:p>
    <w:p>
      <w:pPr>
        <w:pStyle w:val="ListBullet"/>
      </w:pPr>
      <w:r>
        <w:t>How do you validate AI-generated SQL?</w:t>
      </w:r>
    </w:p>
    <w:p>
      <w:pPr>
        <w:pStyle w:val="ListBullet"/>
      </w:pPr>
      <w:r>
        <w:t>What information should a good SQL prompt include?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