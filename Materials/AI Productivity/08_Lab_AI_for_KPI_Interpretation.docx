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08 – AI for KPI Interpretation</w:t>
      </w:r>
    </w:p>
    <w:p>
      <w:pPr>
        <w:pStyle w:val="Heading2"/>
      </w:pPr>
      <w:r>
        <w:t>1. Business Scenario</w:t>
      </w:r>
    </w:p>
    <w:p>
      <w:r>
        <w:t>You have built the sales dashboard for ABC Retail. During the weekly review meeting, management is not interested in KPI values alone—they want to know what the numbers mean, why they changed, and what actions should be taken. Your job is to use AI to interpret KPIs while validating every conclusion with data.</w:t>
      </w:r>
    </w:p>
    <w:p>
      <w:pPr>
        <w:pStyle w:val="Heading2"/>
      </w:pPr>
      <w:r>
        <w:t>2. Learning Objectives</w:t>
      </w:r>
    </w:p>
    <w:p>
      <w:pPr>
        <w:pStyle w:val="ListBullet"/>
      </w:pPr>
      <w:r>
        <w:t>Differentiate KPI, observation, insight and recommendation.</w:t>
      </w:r>
    </w:p>
    <w:p>
      <w:pPr>
        <w:pStyle w:val="ListBullet"/>
      </w:pPr>
      <w:r>
        <w:t>Interpret KPI trends using AI.</w:t>
      </w:r>
    </w:p>
    <w:p>
      <w:pPr>
        <w:pStyle w:val="ListBullet"/>
      </w:pPr>
      <w:r>
        <w:t>Generate management-ready explanations.</w:t>
      </w:r>
    </w:p>
    <w:p>
      <w:pPr>
        <w:pStyle w:val="ListBullet"/>
      </w:pPr>
      <w:r>
        <w:t>Validate every AI interpretation using dashboard data.</w:t>
      </w:r>
    </w:p>
    <w:p>
      <w:pPr>
        <w:pStyle w:val="Heading2"/>
      </w:pPr>
      <w:r>
        <w:t>3. Dataset</w:t>
      </w:r>
    </w:p>
    <w:p>
      <w:r>
        <w:t>Use the Retail Sales dashboard or the cleaned Retail_Sales_Dirty_Data.xlsx dataset.</w:t>
      </w:r>
    </w:p>
    <w:p>
      <w:pPr>
        <w:pStyle w:val="Heading2"/>
      </w:pPr>
      <w:r>
        <w:t>4. KPI Interpretation Framework</w:t>
      </w:r>
    </w:p>
    <w:tbl>
      <w:tblPr>
        <w:tblW w:type="auto" w:w="0"/>
        <w:tblLook w:firstColumn="1" w:firstRow="1" w:lastColumn="0" w:lastRow="0" w:noHBand="0" w:noVBand="1" w:val="04A0"/>
      </w:tblPr>
      <w:tblGrid>
        <w:gridCol w:w="4320"/>
        <w:gridCol w:w="4320"/>
      </w:tblGrid>
      <w:tr>
        <w:tc>
          <w:tcPr>
            <w:tcW w:type="dxa" w:w="4320"/>
          </w:tcPr>
          <w:p>
            <w:r>
              <w:t>Stage</w:t>
            </w:r>
          </w:p>
        </w:tc>
        <w:tc>
          <w:tcPr>
            <w:tcW w:type="dxa" w:w="4320"/>
          </w:tcPr>
          <w:p>
            <w:r>
              <w:t>Example</w:t>
            </w:r>
          </w:p>
        </w:tc>
      </w:tr>
      <w:tr>
        <w:tc>
          <w:tcPr>
            <w:tcW w:type="dxa" w:w="4320"/>
          </w:tcPr>
          <w:p>
            <w:r>
              <w:t>KPI</w:t>
            </w:r>
          </w:p>
        </w:tc>
        <w:tc>
          <w:tcPr>
            <w:tcW w:type="dxa" w:w="4320"/>
          </w:tcPr>
          <w:p>
            <w:r>
              <w:t>Revenue = ₹15.2 Lakhs</w:t>
            </w:r>
          </w:p>
        </w:tc>
      </w:tr>
      <w:tr>
        <w:tc>
          <w:tcPr>
            <w:tcW w:type="dxa" w:w="4320"/>
          </w:tcPr>
          <w:p>
            <w:r>
              <w:t>Observation</w:t>
            </w:r>
          </w:p>
        </w:tc>
        <w:tc>
          <w:tcPr>
            <w:tcW w:type="dxa" w:w="4320"/>
          </w:tcPr>
          <w:p>
            <w:r>
              <w:t>Revenue increased by 12% compared to last month.</w:t>
            </w:r>
          </w:p>
        </w:tc>
      </w:tr>
      <w:tr>
        <w:tc>
          <w:tcPr>
            <w:tcW w:type="dxa" w:w="4320"/>
          </w:tcPr>
          <w:p>
            <w:r>
              <w:t>Insight</w:t>
            </w:r>
          </w:p>
        </w:tc>
        <w:tc>
          <w:tcPr>
            <w:tcW w:type="dxa" w:w="4320"/>
          </w:tcPr>
          <w:p>
            <w:r>
              <w:t>A seasonal campaign may have contributed to higher sales.</w:t>
            </w:r>
          </w:p>
        </w:tc>
      </w:tr>
      <w:tr>
        <w:tc>
          <w:tcPr>
            <w:tcW w:type="dxa" w:w="4320"/>
          </w:tcPr>
          <w:p>
            <w:r>
              <w:t>Recommendation</w:t>
            </w:r>
          </w:p>
        </w:tc>
        <w:tc>
          <w:tcPr>
            <w:tcW w:type="dxa" w:w="4320"/>
          </w:tcPr>
          <w:p>
            <w:r>
              <w:t>Increase inventory and continue the campaign after validating the cause.</w:t>
            </w:r>
          </w:p>
        </w:tc>
      </w:tr>
    </w:tbl>
    <w:p>
      <w:pPr>
        <w:pStyle w:val="Heading2"/>
      </w:pPr>
      <w:r>
        <w:t>5. Office Tasks</w:t>
      </w:r>
    </w:p>
    <w:p>
      <w:pPr>
        <w:pStyle w:val="ListBullet"/>
      </w:pPr>
      <w:r>
        <w:t>Interpret Revenue KPI</w:t>
      </w:r>
    </w:p>
    <w:p>
      <w:pPr>
        <w:pStyle w:val="ListBullet"/>
      </w:pPr>
      <w:r>
        <w:t>Interpret Customer Satisfaction</w:t>
      </w:r>
    </w:p>
    <w:p>
      <w:pPr>
        <w:pStyle w:val="ListBullet"/>
      </w:pPr>
      <w:r>
        <w:t>Explain Top Product Performance</w:t>
      </w:r>
    </w:p>
    <w:p>
      <w:pPr>
        <w:pStyle w:val="ListBullet"/>
      </w:pPr>
      <w:r>
        <w:t>Identify KPIs requiring management attention</w:t>
      </w:r>
    </w:p>
    <w:p>
      <w:pPr>
        <w:pStyle w:val="ListBullet"/>
      </w:pPr>
      <w:r>
        <w:t>Suggest business actions</w:t>
      </w:r>
    </w:p>
    <w:p>
      <w:pPr>
        <w:pStyle w:val="Heading2"/>
      </w:pPr>
      <w:r>
        <w:t>6. Hands-on Activities</w:t>
      </w:r>
    </w:p>
    <w:p>
      <w:pPr>
        <w:pStyle w:val="Heading3"/>
      </w:pPr>
      <w:r>
        <w:t>Activity 1</w:t>
      </w:r>
    </w:p>
    <w:p>
      <w:r>
        <w:t>Calculate KPIs using Excel, SQL or Python.</w:t>
      </w:r>
    </w:p>
    <w:p>
      <w:pPr>
        <w:pStyle w:val="Heading3"/>
      </w:pPr>
      <w:r>
        <w:t>Activity 2</w:t>
      </w:r>
    </w:p>
    <w:p>
      <w:r>
        <w:t>Use AI to explain each KPI in business language.</w:t>
      </w:r>
    </w:p>
    <w:p>
      <w:pPr>
        <w:pStyle w:val="Heading3"/>
      </w:pPr>
      <w:r>
        <w:t>Activity 3</w:t>
      </w:r>
    </w:p>
    <w:p>
      <w:r>
        <w:t>Ask AI for possible reasons behind KPI changes.</w:t>
      </w:r>
    </w:p>
    <w:p>
      <w:pPr>
        <w:pStyle w:val="Heading3"/>
      </w:pPr>
      <w:r>
        <w:t>Activity 4</w:t>
      </w:r>
    </w:p>
    <w:p>
      <w:r>
        <w:t>Ask AI for recommendations based on KPIs.</w:t>
      </w:r>
    </w:p>
    <w:p>
      <w:pPr>
        <w:pStyle w:val="Heading3"/>
      </w:pPr>
      <w:r>
        <w:t>Activity 5</w:t>
      </w:r>
    </w:p>
    <w:p>
      <w:r>
        <w:t>Verify all interpretations using the dashboard.</w:t>
      </w:r>
    </w:p>
    <w:p>
      <w:pPr>
        <w:pStyle w:val="Heading2"/>
      </w:pPr>
      <w:r>
        <w:t>7. Professional Prompt Templates</w:t>
      </w:r>
    </w:p>
    <w:p>
      <w:pPr>
        <w:pStyle w:val="Heading3"/>
      </w:pPr>
      <w:r>
        <w:t>Prompt 1</w:t>
      </w:r>
    </w:p>
    <w:p>
      <w:r>
        <w:t>You are a Senior Business Analyst.</w:t>
        <w:br/>
        <w:br/>
        <w:t>Use ONLY the KPI values below.</w:t>
        <w:br/>
        <w:br/>
        <w:t>For each KPI provide:</w:t>
        <w:br/>
        <w:t>1. Observation</w:t>
        <w:br/>
        <w:t>2. Business Insight</w:t>
        <w:br/>
        <w:t>3. Possible Business Impact</w:t>
        <w:br/>
        <w:t>4. Recommendation</w:t>
        <w:br/>
        <w:br/>
        <w:t>Do not invent facts.</w:t>
      </w:r>
    </w:p>
    <w:p>
      <w:pPr>
        <w:pStyle w:val="Heading3"/>
      </w:pPr>
      <w:r>
        <w:t>Prompt 2</w:t>
      </w:r>
    </w:p>
    <w:p>
      <w:r>
        <w:t>Average Customer Satisfaction = 2.8</w:t>
        <w:br/>
        <w:br/>
        <w:t>Explain:</w:t>
        <w:br/>
        <w:t>• What this KPI indicates</w:t>
        <w:br/>
        <w:t>• Possible reasons</w:t>
        <w:br/>
        <w:t>• Additional data required</w:t>
        <w:br/>
        <w:t>• Recommended actions</w:t>
        <w:br/>
        <w:br/>
        <w:t>Clearly separate facts from assumptions.</w:t>
      </w:r>
    </w:p>
    <w:p>
      <w:pPr>
        <w:pStyle w:val="Heading3"/>
      </w:pPr>
      <w:r>
        <w:t>Prompt 3</w:t>
      </w:r>
    </w:p>
    <w:p>
      <w:r>
        <w:t>Explain these KPIs for a CEO in simple business language without technical jargon.</w:t>
      </w:r>
    </w:p>
    <w:p>
      <w:pPr>
        <w:pStyle w:val="Heading2"/>
      </w:pPr>
      <w:r>
        <w:t>8. Verification Checklist</w:t>
      </w:r>
    </w:p>
    <w:p>
      <w:pPr>
        <w:pStyle w:val="ListBullet"/>
      </w:pPr>
      <w:r>
        <w:t>Is the interpretation supported by the KPI?</w:t>
      </w:r>
    </w:p>
    <w:p>
      <w:pPr>
        <w:pStyle w:val="ListBullet"/>
      </w:pPr>
      <w:r>
        <w:t>Has AI clearly separated facts and assumptions?</w:t>
      </w:r>
    </w:p>
    <w:p>
      <w:pPr>
        <w:pStyle w:val="ListBullet"/>
      </w:pPr>
      <w:r>
        <w:t>Can the recommendation be justified using data?</w:t>
      </w:r>
    </w:p>
    <w:p>
      <w:pPr>
        <w:pStyle w:val="ListBullet"/>
      </w:pPr>
      <w:r>
        <w:t>Would you confidently present this to management?</w:t>
      </w:r>
    </w:p>
    <w:p>
      <w:pPr>
        <w:pStyle w:val="Heading2"/>
      </w:pPr>
      <w:r>
        <w:t>9. Best Practices</w:t>
      </w:r>
    </w:p>
    <w:p>
      <w:pPr>
        <w:pStyle w:val="ListBullet"/>
      </w:pPr>
      <w:r>
        <w:t>Calculate KPIs before asking AI to interpret them.</w:t>
      </w:r>
    </w:p>
    <w:p>
      <w:pPr>
        <w:pStyle w:val="ListBullet"/>
      </w:pPr>
      <w:r>
        <w:t>Provide business context in the prompt.</w:t>
      </w:r>
    </w:p>
    <w:p>
      <w:pPr>
        <w:pStyle w:val="ListBullet"/>
      </w:pPr>
      <w:r>
        <w:t>Ask AI to distinguish facts from possible causes.</w:t>
      </w:r>
    </w:p>
    <w:p>
      <w:pPr>
        <w:pStyle w:val="ListBullet"/>
      </w:pPr>
      <w:r>
        <w:t>Always verify recommendations.</w:t>
      </w:r>
    </w:p>
    <w:p>
      <w:pPr>
        <w:pStyle w:val="Heading2"/>
      </w:pPr>
      <w:r>
        <w:t>10. Common Mistakes</w:t>
      </w:r>
    </w:p>
    <w:p>
      <w:pPr>
        <w:pStyle w:val="ListBullet"/>
      </w:pPr>
      <w:r>
        <w:t>Treating observations as insights.</w:t>
      </w:r>
    </w:p>
    <w:p>
      <w:pPr>
        <w:pStyle w:val="ListBullet"/>
      </w:pPr>
      <w:r>
        <w:t>Accepting assumptions as facts.</w:t>
      </w:r>
    </w:p>
    <w:p>
      <w:pPr>
        <w:pStyle w:val="ListBullet"/>
      </w:pPr>
      <w:r>
        <w:t>Ignoring business context.</w:t>
      </w:r>
    </w:p>
    <w:p>
      <w:pPr>
        <w:pStyle w:val="ListBullet"/>
      </w:pPr>
      <w:r>
        <w:t>Presenting AI output without validation.</w:t>
      </w:r>
    </w:p>
    <w:p>
      <w:pPr>
        <w:pStyle w:val="Heading2"/>
      </w:pPr>
      <w:r>
        <w:t>11. Challenge</w:t>
      </w:r>
    </w:p>
    <w:p>
      <w:r>
        <w:t>Using your dashboard KPIs, generate interpretations for Revenue, Orders, Customer Satisfaction, Top Product and Branch Performance. For each KPI, identify: Observation, Insight, Possible Cause, Business Impact and Recommendation.</w:t>
      </w:r>
    </w:p>
    <w:p>
      <w:pPr>
        <w:pStyle w:val="Heading2"/>
      </w:pPr>
      <w:r>
        <w:t>12. Interview Questions</w:t>
      </w:r>
    </w:p>
    <w:p>
      <w:pPr>
        <w:pStyle w:val="ListBullet"/>
      </w:pPr>
      <w:r>
        <w:t>What is the difference between a KPI and a business insight?</w:t>
      </w:r>
    </w:p>
    <w:p>
      <w:pPr>
        <w:pStyle w:val="ListBullet"/>
      </w:pPr>
      <w:r>
        <w:t>Why must AI interpretations be validated?</w:t>
      </w:r>
    </w:p>
    <w:p>
      <w:pPr>
        <w:pStyle w:val="ListBullet"/>
      </w:pPr>
      <w:r>
        <w:t>How do you distinguish facts from assumptions?</w:t>
      </w:r>
    </w:p>
    <w:p>
      <w:pPr>
        <w:pStyle w:val="ListBullet"/>
      </w:pPr>
      <w:r>
        <w:t>How would you explain a declining KPI to senior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