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10 – AI Assistance in Python Workflows</w:t>
      </w:r>
    </w:p>
    <w:p>
      <w:pPr>
        <w:pStyle w:val="Heading2"/>
      </w:pPr>
      <w:r>
        <w:t>1. Business Scenario</w:t>
      </w:r>
    </w:p>
    <w:p>
      <w:r>
        <w:t>You are a Data Analyst at ABC Retail. Your team uses Python and Pandas for data cleaning, analysis and automation. AI is used to accelerate coding, debugging, documentation and testing—but all generated code must be reviewed and validated before deployment.</w:t>
      </w:r>
    </w:p>
    <w:p>
      <w:pPr>
        <w:pStyle w:val="Heading2"/>
      </w:pPr>
      <w:r>
        <w:t>2. Learning Objectives</w:t>
      </w:r>
    </w:p>
    <w:p>
      <w:pPr>
        <w:pStyle w:val="ListBullet"/>
      </w:pPr>
      <w:r>
        <w:t>Generate Python and Pandas code from business requirements.</w:t>
      </w:r>
    </w:p>
    <w:p>
      <w:pPr>
        <w:pStyle w:val="ListBullet"/>
      </w:pPr>
      <w:r>
        <w:t>Use AI to debug and optimize code.</w:t>
      </w:r>
    </w:p>
    <w:p>
      <w:pPr>
        <w:pStyle w:val="ListBullet"/>
      </w:pPr>
      <w:r>
        <w:t>Generate documentation and comments.</w:t>
      </w:r>
    </w:p>
    <w:p>
      <w:pPr>
        <w:pStyle w:val="ListBullet"/>
      </w:pPr>
      <w:r>
        <w:t>Validate AI-generated code using real datasets.</w:t>
      </w:r>
    </w:p>
    <w:p>
      <w:pPr>
        <w:pStyle w:val="Heading2"/>
      </w:pPr>
      <w:r>
        <w:t>3. Dataset</w:t>
      </w:r>
    </w:p>
    <w:p>
      <w:r>
        <w:t>Retail_Sales_Dirty_Data.xlsx</w:t>
      </w:r>
    </w:p>
    <w:p>
      <w:pPr>
        <w:pStyle w:val="Heading2"/>
      </w:pPr>
      <w:r>
        <w:t>4. Real Office Tasks</w:t>
      </w:r>
    </w:p>
    <w:p>
      <w:pPr>
        <w:pStyle w:val="ListBullet"/>
      </w:pPr>
      <w:r>
        <w:t>Load Excel data into Pandas</w:t>
      </w:r>
    </w:p>
    <w:p>
      <w:pPr>
        <w:pStyle w:val="ListBullet"/>
      </w:pPr>
      <w:r>
        <w:t>Handle missing values</w:t>
      </w:r>
    </w:p>
    <w:p>
      <w:pPr>
        <w:pStyle w:val="ListBullet"/>
      </w:pPr>
      <w:r>
        <w:t>Normalize text columns</w:t>
      </w:r>
    </w:p>
    <w:p>
      <w:pPr>
        <w:pStyle w:val="ListBullet"/>
      </w:pPr>
      <w:r>
        <w:t>Calculate KPIs</w:t>
      </w:r>
    </w:p>
    <w:p>
      <w:pPr>
        <w:pStyle w:val="ListBullet"/>
      </w:pPr>
      <w:r>
        <w:t>Perform GroupBy analysis</w:t>
      </w:r>
    </w:p>
    <w:p>
      <w:pPr>
        <w:pStyle w:val="ListBullet"/>
      </w:pPr>
      <w:r>
        <w:t>Create charts</w:t>
      </w:r>
    </w:p>
    <w:p>
      <w:pPr>
        <w:pStyle w:val="ListBullet"/>
      </w:pPr>
      <w:r>
        <w:t>Debug Python errors</w:t>
      </w:r>
    </w:p>
    <w:p>
      <w:pPr>
        <w:pStyle w:val="ListBullet"/>
      </w:pPr>
      <w:r>
        <w:t>Optimize slow code</w:t>
      </w:r>
    </w:p>
    <w:p>
      <w:pPr>
        <w:pStyle w:val="ListBullet"/>
      </w:pPr>
      <w:r>
        <w:t>Write reusable functions</w:t>
      </w:r>
    </w:p>
    <w:p>
      <w:pPr>
        <w:pStyle w:val="ListBullet"/>
      </w:pPr>
      <w:r>
        <w:t>Generate project documentation</w:t>
      </w:r>
    </w:p>
    <w:p>
      <w:pPr>
        <w:pStyle w:val="Heading2"/>
      </w:pPr>
      <w:r>
        <w:t>5. Hands-on Activities</w:t>
      </w:r>
    </w:p>
    <w:p>
      <w:pPr>
        <w:pStyle w:val="Heading3"/>
      </w:pPr>
      <w:r>
        <w:t>Activity 1</w:t>
      </w:r>
    </w:p>
    <w:p>
      <w:r>
        <w:t>Ask AI to generate Pandas code to load the Sales sheet and display basic information.</w:t>
      </w:r>
    </w:p>
    <w:p>
      <w:pPr>
        <w:pStyle w:val="Heading3"/>
      </w:pPr>
      <w:r>
        <w:t>Activity 2</w:t>
      </w:r>
    </w:p>
    <w:p>
      <w:r>
        <w:t>Generate code to identify missing values, duplicates and inconsistent text.</w:t>
      </w:r>
    </w:p>
    <w:p>
      <w:pPr>
        <w:pStyle w:val="Heading3"/>
      </w:pPr>
      <w:r>
        <w:t>Activity 3</w:t>
      </w:r>
    </w:p>
    <w:p>
      <w:r>
        <w:t>Generate GroupBy analysis for branch-wise revenue and customer satisfaction.</w:t>
      </w:r>
    </w:p>
    <w:p>
      <w:pPr>
        <w:pStyle w:val="Heading3"/>
      </w:pPr>
      <w:r>
        <w:t>Activity 4</w:t>
      </w:r>
    </w:p>
    <w:p>
      <w:r>
        <w:t>Paste a Python error and ask AI to explain and fix it.</w:t>
      </w:r>
    </w:p>
    <w:p>
      <w:pPr>
        <w:pStyle w:val="Heading3"/>
      </w:pPr>
      <w:r>
        <w:t>Activity 5</w:t>
      </w:r>
    </w:p>
    <w:p>
      <w:r>
        <w:t>Ask AI to optimize repetitive code into reusable functions.</w:t>
      </w:r>
    </w:p>
    <w:p>
      <w:pPr>
        <w:pStyle w:val="Heading3"/>
      </w:pPr>
      <w:r>
        <w:t>Activity 6</w:t>
      </w:r>
    </w:p>
    <w:p>
      <w:r>
        <w:t>Generate a README.md and code documentation for the project.</w:t>
      </w:r>
    </w:p>
    <w:p>
      <w:pPr>
        <w:pStyle w:val="Heading2"/>
      </w:pPr>
      <w:r>
        <w:t>6. Professional Prompt Templates</w:t>
      </w:r>
    </w:p>
    <w:p>
      <w:pPr>
        <w:pStyle w:val="Heading3"/>
      </w:pPr>
      <w:r>
        <w:t>Prompt 1</w:t>
      </w:r>
    </w:p>
    <w:p>
      <w:r>
        <w:t>You are a Senior Python Data Analyst.</w:t>
        <w:br/>
        <w:br/>
        <w:t>Generate clean Pandas code to:</w:t>
        <w:br/>
        <w:t>1. Read Retail_Sales_Dirty_Data.xlsx</w:t>
        <w:br/>
        <w:t>2. Display shape, columns and missing values</w:t>
        <w:br/>
        <w:t>3. Show duplicate records</w:t>
        <w:br/>
        <w:t>Follow Python best practices.</w:t>
      </w:r>
    </w:p>
    <w:p>
      <w:pPr>
        <w:pStyle w:val="Heading3"/>
      </w:pPr>
      <w:r>
        <w:t>Prompt 2</w:t>
      </w:r>
    </w:p>
    <w:p>
      <w:r>
        <w:t>Explain the following Python error, identify the root cause and provide corrected code.</w:t>
      </w:r>
    </w:p>
    <w:p>
      <w:pPr>
        <w:pStyle w:val="Heading3"/>
      </w:pPr>
      <w:r>
        <w:t>Prompt 3</w:t>
      </w:r>
    </w:p>
    <w:p>
      <w:r>
        <w:t>Optimize this Pandas code for readability and performance. Explain every improvement.</w:t>
      </w:r>
    </w:p>
    <w:p>
      <w:pPr>
        <w:pStyle w:val="Heading3"/>
      </w:pPr>
      <w:r>
        <w:t>Prompt 4</w:t>
      </w:r>
    </w:p>
    <w:p>
      <w:r>
        <w:t>Generate a README.md describing this Retail Sales Analytics project including business problem, workflow, technologies and outputs.</w:t>
      </w:r>
    </w:p>
    <w:p>
      <w:pPr>
        <w:pStyle w:val="Heading2"/>
      </w:pPr>
      <w:r>
        <w:t>7. Verification Checklist</w:t>
      </w:r>
    </w:p>
    <w:p>
      <w:pPr>
        <w:pStyle w:val="ListBullet"/>
      </w:pPr>
      <w:r>
        <w:t>Does the code run without errors?</w:t>
      </w:r>
    </w:p>
    <w:p>
      <w:pPr>
        <w:pStyle w:val="ListBullet"/>
      </w:pPr>
      <w:r>
        <w:t>Are results correct?</w:t>
      </w:r>
    </w:p>
    <w:p>
      <w:pPr>
        <w:pStyle w:val="ListBullet"/>
      </w:pPr>
      <w:r>
        <w:t>Did AI use appropriate Pandas methods?</w:t>
      </w:r>
    </w:p>
    <w:p>
      <w:pPr>
        <w:pStyle w:val="ListBullet"/>
      </w:pPr>
      <w:r>
        <w:t>Have you tested the solution on the dataset?</w:t>
      </w:r>
    </w:p>
    <w:p>
      <w:pPr>
        <w:pStyle w:val="ListBullet"/>
      </w:pPr>
      <w:r>
        <w:t>Can you explain every line of code?</w:t>
      </w:r>
    </w:p>
    <w:p>
      <w:pPr>
        <w:pStyle w:val="Heading2"/>
      </w:pPr>
      <w:r>
        <w:t>8. Best Practices</w:t>
      </w:r>
    </w:p>
    <w:p>
      <w:pPr>
        <w:pStyle w:val="ListBullet"/>
      </w:pPr>
      <w:r>
        <w:t>Never execute AI-generated code without reading it.</w:t>
      </w:r>
    </w:p>
    <w:p>
      <w:pPr>
        <w:pStyle w:val="ListBullet"/>
      </w:pPr>
      <w:r>
        <w:t>Ask AI to explain unfamiliar code.</w:t>
      </w:r>
    </w:p>
    <w:p>
      <w:pPr>
        <w:pStyle w:val="ListBullet"/>
      </w:pPr>
      <w:r>
        <w:t>Break large problems into smaller prompts.</w:t>
      </w:r>
    </w:p>
    <w:p>
      <w:pPr>
        <w:pStyle w:val="ListBullet"/>
      </w:pPr>
      <w:r>
        <w:t>Use version control when accepting AI changes.</w:t>
      </w:r>
    </w:p>
    <w:p>
      <w:pPr>
        <w:pStyle w:val="Heading2"/>
      </w:pPr>
      <w:r>
        <w:t>9. Common Mistakes</w:t>
      </w:r>
    </w:p>
    <w:p>
      <w:pPr>
        <w:pStyle w:val="ListBullet"/>
      </w:pPr>
      <w:r>
        <w:t>Copy-pasting code without understanding it.</w:t>
      </w:r>
    </w:p>
    <w:p>
      <w:pPr>
        <w:pStyle w:val="ListBullet"/>
      </w:pPr>
      <w:r>
        <w:t>Ignoring warnings or exceptions.</w:t>
      </w:r>
    </w:p>
    <w:p>
      <w:pPr>
        <w:pStyle w:val="ListBullet"/>
      </w:pPr>
      <w:r>
        <w:t>Using AI-generated code without testing.</w:t>
      </w:r>
    </w:p>
    <w:p>
      <w:pPr>
        <w:pStyle w:val="ListBullet"/>
      </w:pPr>
      <w:r>
        <w:t>Not validating analytical results.</w:t>
      </w:r>
    </w:p>
    <w:p>
      <w:pPr>
        <w:pStyle w:val="Heading2"/>
      </w:pPr>
      <w:r>
        <w:t>10. Challenge</w:t>
      </w:r>
    </w:p>
    <w:p>
      <w:r>
        <w:t>Using Retail_Sales_Dirty_Data.xlsx, build a complete Python workflow with AI assistance:</w:t>
        <w:br/>
        <w:t>• Load data</w:t>
        <w:br/>
        <w:t>• Clean data</w:t>
        <w:br/>
        <w:t>• Analyze KPIs</w:t>
        <w:br/>
        <w:t>• Create visualizations</w:t>
        <w:br/>
        <w:t>• Export results</w:t>
        <w:br/>
        <w:t>• Generate project documentation</w:t>
        <w:br/>
        <w:t>Validate every AI-generated code block before submission.</w:t>
      </w:r>
    </w:p>
    <w:p>
      <w:pPr>
        <w:pStyle w:val="Heading2"/>
      </w:pPr>
      <w:r>
        <w:t>11. Interview Questions</w:t>
      </w:r>
    </w:p>
    <w:p>
      <w:pPr>
        <w:pStyle w:val="ListBullet"/>
      </w:pPr>
      <w:r>
        <w:t>How can AI improve Python productivity?</w:t>
      </w:r>
    </w:p>
    <w:p>
      <w:pPr>
        <w:pStyle w:val="ListBullet"/>
      </w:pPr>
      <w:r>
        <w:t>How do you validate AI-generated Python code?</w:t>
      </w:r>
    </w:p>
    <w:p>
      <w:pPr>
        <w:pStyle w:val="ListBullet"/>
      </w:pPr>
      <w:r>
        <w:t>When should you ask AI to optimize code?</w:t>
      </w:r>
    </w:p>
    <w:p>
      <w:pPr>
        <w:pStyle w:val="ListBullet"/>
      </w:pPr>
      <w:r>
        <w:t>Why is understanding AI-generated code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