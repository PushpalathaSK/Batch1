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D057" w14:textId="77777777" w:rsidR="00541709" w:rsidRDefault="00000000">
      <w:pPr>
        <w:pStyle w:val="Heading1"/>
      </w:pPr>
      <w:r>
        <w:t>Lab 13 – AI Integration with Google Looker Studio</w:t>
      </w:r>
    </w:p>
    <w:p w14:paraId="3843928A" w14:textId="77777777" w:rsidR="00541709" w:rsidRDefault="00000000">
      <w:pPr>
        <w:pStyle w:val="Heading2"/>
      </w:pPr>
      <w:r>
        <w:t>1. Business Scenario</w:t>
      </w:r>
    </w:p>
    <w:p w14:paraId="1359986B" w14:textId="77777777" w:rsidR="00541709" w:rsidRDefault="00000000">
      <w:r>
        <w:t>ABC Retail uses Google Looker Studio to share dashboards with regional managers. Your responsibility is to combine Looker Studio with AI tools such as Gemini to design reports, explain metrics, create executive summaries and answer business questions.</w:t>
      </w:r>
    </w:p>
    <w:p w14:paraId="6F390401" w14:textId="77777777" w:rsidR="00541709" w:rsidRDefault="00000000">
      <w:pPr>
        <w:pStyle w:val="Heading2"/>
      </w:pPr>
      <w:r>
        <w:t>2. Learning Objectives</w:t>
      </w:r>
    </w:p>
    <w:p w14:paraId="795B90F9" w14:textId="77777777" w:rsidR="00541709" w:rsidRDefault="00000000">
      <w:pPr>
        <w:pStyle w:val="ListBullet"/>
      </w:pPr>
      <w:r>
        <w:t>Connect data sources to Looker Studio.</w:t>
      </w:r>
    </w:p>
    <w:p w14:paraId="48D58EFA" w14:textId="77777777" w:rsidR="00541709" w:rsidRDefault="00000000">
      <w:pPr>
        <w:pStyle w:val="ListBullet"/>
      </w:pPr>
      <w:r>
        <w:t>Use AI to design dashboards and reports.</w:t>
      </w:r>
    </w:p>
    <w:p w14:paraId="43DAE3AA" w14:textId="77777777" w:rsidR="00541709" w:rsidRDefault="00000000">
      <w:pPr>
        <w:pStyle w:val="ListBullet"/>
      </w:pPr>
      <w:r>
        <w:t>Generate calculated fields and business metrics with AI assistance.</w:t>
      </w:r>
    </w:p>
    <w:p w14:paraId="3F5CB83D" w14:textId="77777777" w:rsidR="00541709" w:rsidRDefault="00000000">
      <w:pPr>
        <w:pStyle w:val="ListBullet"/>
      </w:pPr>
      <w:r>
        <w:t>Create executive summaries and stakeholder reports.</w:t>
      </w:r>
    </w:p>
    <w:p w14:paraId="6314E0F0" w14:textId="77777777" w:rsidR="00541709" w:rsidRDefault="00000000">
      <w:pPr>
        <w:pStyle w:val="ListBullet"/>
      </w:pPr>
      <w:r>
        <w:t>Follow responsible AI practices with cloud BI tools.</w:t>
      </w:r>
    </w:p>
    <w:p w14:paraId="33063CCB" w14:textId="77777777" w:rsidR="00541709" w:rsidRDefault="00000000">
      <w:pPr>
        <w:pStyle w:val="Heading2"/>
      </w:pPr>
      <w:r>
        <w:t>3. Dataset</w:t>
      </w:r>
    </w:p>
    <w:p w14:paraId="1156F6EA" w14:textId="77777777" w:rsidR="00541709" w:rsidRDefault="00000000">
      <w:r>
        <w:t>Retail_Sales_Dirty_Data.xlsx (or cleaned version uploaded to Google Sheets/BigQuery).</w:t>
      </w:r>
    </w:p>
    <w:p w14:paraId="504B2734" w14:textId="77777777" w:rsidR="00541709" w:rsidRDefault="00000000">
      <w:pPr>
        <w:pStyle w:val="Heading2"/>
      </w:pPr>
      <w:r>
        <w:t>4. Real Office Tasks</w:t>
      </w:r>
    </w:p>
    <w:p w14:paraId="6E2BD892" w14:textId="77777777" w:rsidR="00541709" w:rsidRDefault="00000000">
      <w:pPr>
        <w:pStyle w:val="ListBullet"/>
      </w:pPr>
      <w:r>
        <w:t>Design a sales dashboard</w:t>
      </w:r>
    </w:p>
    <w:p w14:paraId="23203B59" w14:textId="77777777" w:rsidR="00541709" w:rsidRDefault="00000000">
      <w:pPr>
        <w:pStyle w:val="ListBullet"/>
      </w:pPr>
      <w:r>
        <w:t>Choose appropriate charts</w:t>
      </w:r>
    </w:p>
    <w:p w14:paraId="269184CC" w14:textId="77777777" w:rsidR="00541709" w:rsidRDefault="00000000">
      <w:pPr>
        <w:pStyle w:val="ListBullet"/>
      </w:pPr>
      <w:r>
        <w:t>Create calculated fields</w:t>
      </w:r>
    </w:p>
    <w:p w14:paraId="37A05A2E" w14:textId="77777777" w:rsidR="00541709" w:rsidRDefault="00000000">
      <w:pPr>
        <w:pStyle w:val="ListBullet"/>
      </w:pPr>
      <w:r>
        <w:t>Explain KPI changes</w:t>
      </w:r>
    </w:p>
    <w:p w14:paraId="1DB068E9" w14:textId="77777777" w:rsidR="00541709" w:rsidRDefault="00000000">
      <w:pPr>
        <w:pStyle w:val="ListBullet"/>
      </w:pPr>
      <w:r>
        <w:t>Prepare weekly executive reports</w:t>
      </w:r>
    </w:p>
    <w:p w14:paraId="13B57017" w14:textId="77777777" w:rsidR="00541709" w:rsidRDefault="00000000">
      <w:pPr>
        <w:pStyle w:val="ListBullet"/>
      </w:pPr>
      <w:r>
        <w:t>Answer business questions</w:t>
      </w:r>
    </w:p>
    <w:p w14:paraId="3299D3BC" w14:textId="77777777" w:rsidR="00541709" w:rsidRDefault="00000000">
      <w:pPr>
        <w:pStyle w:val="ListBullet"/>
      </w:pPr>
      <w:r>
        <w:t>Collaborate using cloud dashboards</w:t>
      </w:r>
    </w:p>
    <w:p w14:paraId="525CA1AC" w14:textId="77777777" w:rsidR="00541709" w:rsidRDefault="00000000">
      <w:pPr>
        <w:pStyle w:val="Heading2"/>
      </w:pPr>
      <w:r>
        <w:t>5. Hands-on Activities</w:t>
      </w:r>
    </w:p>
    <w:p w14:paraId="46B31D2C" w14:textId="77777777" w:rsidR="00541709" w:rsidRDefault="00000000">
      <w:pPr>
        <w:pStyle w:val="Heading3"/>
      </w:pPr>
      <w:r>
        <w:t>Activity 1</w:t>
      </w:r>
    </w:p>
    <w:p w14:paraId="60730B15" w14:textId="77777777" w:rsidR="00541709" w:rsidRDefault="00000000">
      <w:r>
        <w:t>Import the Retail Sales dataset into Google Sheets and connect it to Looker Studio.</w:t>
      </w:r>
    </w:p>
    <w:p w14:paraId="387D0643" w14:textId="77777777" w:rsidR="00541709" w:rsidRDefault="00000000">
      <w:pPr>
        <w:pStyle w:val="Heading3"/>
      </w:pPr>
      <w:r>
        <w:t>Activity 2</w:t>
      </w:r>
    </w:p>
    <w:p w14:paraId="2F6605D1" w14:textId="77777777" w:rsidR="00541709" w:rsidRDefault="00000000">
      <w:r>
        <w:t>Ask AI to recommend the dashboard layout and required pages.</w:t>
      </w:r>
    </w:p>
    <w:p w14:paraId="77F9F5B8" w14:textId="77777777" w:rsidR="00541709" w:rsidRDefault="00000000">
      <w:pPr>
        <w:pStyle w:val="Heading3"/>
      </w:pPr>
      <w:r>
        <w:t>Activity 3</w:t>
      </w:r>
    </w:p>
    <w:p w14:paraId="4B548908" w14:textId="77777777" w:rsidR="00541709" w:rsidRDefault="00000000">
      <w:r>
        <w:t>Generate calculated field formulas using AI.</w:t>
      </w:r>
    </w:p>
    <w:p w14:paraId="0519D50C" w14:textId="77777777" w:rsidR="00541709" w:rsidRDefault="00000000">
      <w:pPr>
        <w:pStyle w:val="Heading3"/>
      </w:pPr>
      <w:r>
        <w:t>Activity 4</w:t>
      </w:r>
    </w:p>
    <w:p w14:paraId="4B0ED85E" w14:textId="77777777" w:rsidR="00541709" w:rsidRDefault="00000000">
      <w:r>
        <w:t>Generate an executive summary from dashboard KPIs.</w:t>
      </w:r>
    </w:p>
    <w:p w14:paraId="138F7208" w14:textId="77777777" w:rsidR="00541709" w:rsidRDefault="00000000">
      <w:pPr>
        <w:pStyle w:val="Heading3"/>
      </w:pPr>
      <w:r>
        <w:t>Activity 5</w:t>
      </w:r>
    </w:p>
    <w:p w14:paraId="01165542" w14:textId="77777777" w:rsidR="00541709" w:rsidRDefault="00000000">
      <w:r>
        <w:t>Create stakeholder-specific reports (CEO, Sales Manager, Operations Manager).</w:t>
      </w:r>
    </w:p>
    <w:p w14:paraId="50D168DE" w14:textId="77777777" w:rsidR="00541709" w:rsidRDefault="00000000">
      <w:pPr>
        <w:pStyle w:val="Heading3"/>
      </w:pPr>
      <w:r>
        <w:lastRenderedPageBreak/>
        <w:t>Activity 6</w:t>
      </w:r>
    </w:p>
    <w:p w14:paraId="0CB0E6B8" w14:textId="77777777" w:rsidR="00541709" w:rsidRDefault="00000000">
      <w:r>
        <w:t>Validate all AI-generated content before sharing.</w:t>
      </w:r>
    </w:p>
    <w:p w14:paraId="798FC628" w14:textId="77777777" w:rsidR="00541709" w:rsidRDefault="00000000">
      <w:pPr>
        <w:pStyle w:val="Heading2"/>
      </w:pPr>
      <w:r>
        <w:t>6. Professional Prompt Templates</w:t>
      </w:r>
    </w:p>
    <w:p w14:paraId="1BB1D7E8" w14:textId="77777777" w:rsidR="00541709" w:rsidRDefault="00000000">
      <w:pPr>
        <w:pStyle w:val="Heading3"/>
      </w:pPr>
      <w:r>
        <w:t>Prompt 1</w:t>
      </w:r>
    </w:p>
    <w:p w14:paraId="10B49E00" w14:textId="77777777" w:rsidR="00541709" w:rsidRDefault="00000000">
      <w:r>
        <w:t>You are a Google Looker Studio Expert.</w:t>
      </w:r>
      <w:r>
        <w:br/>
      </w:r>
      <w:r>
        <w:br/>
        <w:t>Design a sales dashboard.</w:t>
      </w:r>
      <w:r>
        <w:br/>
      </w:r>
      <w:r>
        <w:br/>
        <w:t>Include:</w:t>
      </w:r>
      <w:r>
        <w:br/>
        <w:t>• KPI Cards</w:t>
      </w:r>
      <w:r>
        <w:br/>
        <w:t>• Trend Charts</w:t>
      </w:r>
      <w:r>
        <w:br/>
        <w:t>• Filters</w:t>
      </w:r>
      <w:r>
        <w:br/>
        <w:t>• Scorecards</w:t>
      </w:r>
      <w:r>
        <w:br/>
        <w:t>• Business Questions answered by each visual.</w:t>
      </w:r>
    </w:p>
    <w:p w14:paraId="7C1E1ABF" w14:textId="77777777" w:rsidR="00541709" w:rsidRDefault="00000000">
      <w:pPr>
        <w:pStyle w:val="Heading3"/>
      </w:pPr>
      <w:r>
        <w:t>Prompt 2</w:t>
      </w:r>
    </w:p>
    <w:p w14:paraId="29F50CCC" w14:textId="77777777" w:rsidR="00541709" w:rsidRDefault="00000000">
      <w:r>
        <w:t>Generate a calculated field for Profit Margin and explain the formula.</w:t>
      </w:r>
    </w:p>
    <w:p w14:paraId="38F8A7E1" w14:textId="77777777" w:rsidR="00541709" w:rsidRDefault="00000000">
      <w:pPr>
        <w:pStyle w:val="Heading3"/>
      </w:pPr>
      <w:r>
        <w:t>Prompt 3</w:t>
      </w:r>
    </w:p>
    <w:p w14:paraId="364D3E4D" w14:textId="77777777" w:rsidR="00541709" w:rsidRDefault="00000000">
      <w:r>
        <w:t>Using the KPI values below, prepare an executive summary suitable for Google Looker Studio reports.</w:t>
      </w:r>
    </w:p>
    <w:p w14:paraId="4C5BE876" w14:textId="77777777" w:rsidR="00541709" w:rsidRDefault="00000000">
      <w:pPr>
        <w:pStyle w:val="Heading3"/>
      </w:pPr>
      <w:r>
        <w:t>Prompt 4</w:t>
      </w:r>
    </w:p>
    <w:p w14:paraId="7CF1E48F" w14:textId="77777777" w:rsidR="00541709" w:rsidRDefault="00000000">
      <w:r>
        <w:t>Recommend improvements to this dashboard for senior management.</w:t>
      </w:r>
    </w:p>
    <w:p w14:paraId="66DA3F27" w14:textId="77777777" w:rsidR="00541709" w:rsidRDefault="00000000">
      <w:pPr>
        <w:pStyle w:val="Heading2"/>
      </w:pPr>
      <w:r>
        <w:t>7. AI Use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41709" w14:paraId="209DE025" w14:textId="77777777" w:rsidTr="00ED0EAE">
        <w:tc>
          <w:tcPr>
            <w:tcW w:w="4320" w:type="dxa"/>
          </w:tcPr>
          <w:p w14:paraId="5DB5A916" w14:textId="77777777" w:rsidR="00541709" w:rsidRDefault="00000000">
            <w:r>
              <w:t>Use Case</w:t>
            </w:r>
          </w:p>
        </w:tc>
        <w:tc>
          <w:tcPr>
            <w:tcW w:w="4320" w:type="dxa"/>
          </w:tcPr>
          <w:p w14:paraId="1D249CBE" w14:textId="77777777" w:rsidR="00541709" w:rsidRDefault="00000000">
            <w:r>
              <w:t>AI Assistance</w:t>
            </w:r>
          </w:p>
        </w:tc>
      </w:tr>
      <w:tr w:rsidR="00541709" w14:paraId="0C4E6AC9" w14:textId="77777777" w:rsidTr="00ED0EAE">
        <w:tc>
          <w:tcPr>
            <w:tcW w:w="4320" w:type="dxa"/>
          </w:tcPr>
          <w:p w14:paraId="63ACAAFB" w14:textId="77777777" w:rsidR="00541709" w:rsidRDefault="00000000">
            <w:r>
              <w:t>Dashboard Design</w:t>
            </w:r>
          </w:p>
        </w:tc>
        <w:tc>
          <w:tcPr>
            <w:tcW w:w="4320" w:type="dxa"/>
          </w:tcPr>
          <w:p w14:paraId="72283A38" w14:textId="77777777" w:rsidR="00541709" w:rsidRDefault="00000000">
            <w:r>
              <w:t>Suggest layouts and visuals</w:t>
            </w:r>
          </w:p>
        </w:tc>
      </w:tr>
      <w:tr w:rsidR="00541709" w14:paraId="7C769047" w14:textId="77777777" w:rsidTr="00ED0EAE">
        <w:tc>
          <w:tcPr>
            <w:tcW w:w="4320" w:type="dxa"/>
          </w:tcPr>
          <w:p w14:paraId="37635EFC" w14:textId="77777777" w:rsidR="00541709" w:rsidRDefault="00000000">
            <w:r>
              <w:t>Calculated Fields</w:t>
            </w:r>
          </w:p>
        </w:tc>
        <w:tc>
          <w:tcPr>
            <w:tcW w:w="4320" w:type="dxa"/>
          </w:tcPr>
          <w:p w14:paraId="7A3FCBB3" w14:textId="77777777" w:rsidR="00541709" w:rsidRDefault="00000000">
            <w:r>
              <w:t>Generate formulas</w:t>
            </w:r>
          </w:p>
        </w:tc>
      </w:tr>
      <w:tr w:rsidR="00541709" w14:paraId="49E65351" w14:textId="77777777" w:rsidTr="00ED0EAE">
        <w:tc>
          <w:tcPr>
            <w:tcW w:w="4320" w:type="dxa"/>
          </w:tcPr>
          <w:p w14:paraId="6B89F68A" w14:textId="77777777" w:rsidR="00541709" w:rsidRDefault="00000000">
            <w:r>
              <w:t>Report Writing</w:t>
            </w:r>
          </w:p>
        </w:tc>
        <w:tc>
          <w:tcPr>
            <w:tcW w:w="4320" w:type="dxa"/>
          </w:tcPr>
          <w:p w14:paraId="26C40AFD" w14:textId="77777777" w:rsidR="00541709" w:rsidRDefault="00000000">
            <w:r>
              <w:t>Executive summaries</w:t>
            </w:r>
          </w:p>
        </w:tc>
      </w:tr>
      <w:tr w:rsidR="00541709" w14:paraId="79162677" w14:textId="77777777" w:rsidTr="00ED0EAE">
        <w:tc>
          <w:tcPr>
            <w:tcW w:w="4320" w:type="dxa"/>
          </w:tcPr>
          <w:p w14:paraId="2417283D" w14:textId="77777777" w:rsidR="00541709" w:rsidRDefault="00000000">
            <w:r>
              <w:t>Insight Generation</w:t>
            </w:r>
          </w:p>
        </w:tc>
        <w:tc>
          <w:tcPr>
            <w:tcW w:w="4320" w:type="dxa"/>
          </w:tcPr>
          <w:p w14:paraId="276F6F86" w14:textId="77777777" w:rsidR="00541709" w:rsidRDefault="00000000">
            <w:r>
              <w:t>Business observations</w:t>
            </w:r>
          </w:p>
        </w:tc>
      </w:tr>
      <w:tr w:rsidR="00541709" w14:paraId="2CD131DF" w14:textId="77777777" w:rsidTr="00ED0EAE">
        <w:tc>
          <w:tcPr>
            <w:tcW w:w="4320" w:type="dxa"/>
          </w:tcPr>
          <w:p w14:paraId="61CEABAC" w14:textId="77777777" w:rsidR="00541709" w:rsidRDefault="00000000">
            <w:r>
              <w:t>Presentation</w:t>
            </w:r>
          </w:p>
        </w:tc>
        <w:tc>
          <w:tcPr>
            <w:tcW w:w="4320" w:type="dxa"/>
          </w:tcPr>
          <w:p w14:paraId="509CDCD8" w14:textId="77777777" w:rsidR="00541709" w:rsidRDefault="00000000">
            <w:r>
              <w:t>Speaker notes and narratives</w:t>
            </w:r>
          </w:p>
        </w:tc>
      </w:tr>
      <w:tr w:rsidR="00541709" w14:paraId="10B25DFF" w14:textId="77777777" w:rsidTr="00ED0EAE">
        <w:tc>
          <w:tcPr>
            <w:tcW w:w="4320" w:type="dxa"/>
          </w:tcPr>
          <w:p w14:paraId="707304F6" w14:textId="77777777" w:rsidR="00541709" w:rsidRDefault="00000000">
            <w:r>
              <w:t>Documentation</w:t>
            </w:r>
          </w:p>
        </w:tc>
        <w:tc>
          <w:tcPr>
            <w:tcW w:w="4320" w:type="dxa"/>
          </w:tcPr>
          <w:p w14:paraId="0792401D" w14:textId="77777777" w:rsidR="00541709" w:rsidRDefault="00000000">
            <w:r>
              <w:t>Report documentation</w:t>
            </w:r>
          </w:p>
        </w:tc>
      </w:tr>
    </w:tbl>
    <w:p w14:paraId="25CCC1BA" w14:textId="77777777" w:rsidR="00541709" w:rsidRDefault="00000000">
      <w:pPr>
        <w:pStyle w:val="Heading2"/>
      </w:pPr>
      <w:r>
        <w:t>8. Verification Checklist</w:t>
      </w:r>
    </w:p>
    <w:p w14:paraId="3B30B7FD" w14:textId="77777777" w:rsidR="00541709" w:rsidRDefault="00000000">
      <w:pPr>
        <w:pStyle w:val="ListBullet"/>
      </w:pPr>
      <w:r>
        <w:t>Are calculated fields correct?</w:t>
      </w:r>
    </w:p>
    <w:p w14:paraId="570F4052" w14:textId="77777777" w:rsidR="00541709" w:rsidRDefault="00000000">
      <w:pPr>
        <w:pStyle w:val="ListBullet"/>
      </w:pPr>
      <w:r>
        <w:t>Do summaries match dashboard values?</w:t>
      </w:r>
    </w:p>
    <w:p w14:paraId="7F237AB4" w14:textId="77777777" w:rsidR="00541709" w:rsidRDefault="00000000">
      <w:pPr>
        <w:pStyle w:val="ListBullet"/>
      </w:pPr>
      <w:r>
        <w:t>Are AI recommendations supported by data?</w:t>
      </w:r>
    </w:p>
    <w:p w14:paraId="0F274155" w14:textId="77777777" w:rsidR="00541709" w:rsidRDefault="00000000">
      <w:pPr>
        <w:pStyle w:val="ListBullet"/>
      </w:pPr>
      <w:r>
        <w:lastRenderedPageBreak/>
        <w:t>Is confidential information protected?</w:t>
      </w:r>
    </w:p>
    <w:p w14:paraId="700209C1" w14:textId="77777777" w:rsidR="00541709" w:rsidRDefault="00000000">
      <w:pPr>
        <w:pStyle w:val="Heading2"/>
      </w:pPr>
      <w:r>
        <w:t>9. Best Practices</w:t>
      </w:r>
    </w:p>
    <w:p w14:paraId="193D33F1" w14:textId="77777777" w:rsidR="00541709" w:rsidRDefault="00000000">
      <w:pPr>
        <w:pStyle w:val="ListBullet"/>
      </w:pPr>
      <w:r>
        <w:t>Use AI to accelerate reporting, not replace analysis.</w:t>
      </w:r>
    </w:p>
    <w:p w14:paraId="5BFE5DB8" w14:textId="77777777" w:rsidR="00541709" w:rsidRDefault="00000000">
      <w:pPr>
        <w:pStyle w:val="ListBullet"/>
      </w:pPr>
      <w:r>
        <w:t>Keep business data secure.</w:t>
      </w:r>
    </w:p>
    <w:p w14:paraId="485E4C63" w14:textId="77777777" w:rsidR="00541709" w:rsidRDefault="00000000">
      <w:pPr>
        <w:pStyle w:val="ListBullet"/>
      </w:pPr>
      <w:r>
        <w:t>Review every AI-generated insight.</w:t>
      </w:r>
    </w:p>
    <w:p w14:paraId="64A5450F" w14:textId="77777777" w:rsidR="00541709" w:rsidRDefault="00000000">
      <w:pPr>
        <w:pStyle w:val="ListBullet"/>
      </w:pPr>
      <w:r>
        <w:t>Tailor reports to the intended audience.</w:t>
      </w:r>
    </w:p>
    <w:p w14:paraId="33573B26" w14:textId="77777777" w:rsidR="00541709" w:rsidRDefault="00000000">
      <w:pPr>
        <w:pStyle w:val="Heading2"/>
      </w:pPr>
      <w:r>
        <w:t>10. Challenge</w:t>
      </w:r>
    </w:p>
    <w:p w14:paraId="3484ED75" w14:textId="77777777" w:rsidR="00541709" w:rsidRDefault="00000000">
      <w:r>
        <w:t>Build a complete Looker Studio dashboard using the Retail Sales dataset. Use AI to recommend visuals, generate calculated fields, create an executive summary, prepare stakeholder reports and suggest dashboard improvements.</w:t>
      </w:r>
    </w:p>
    <w:p w14:paraId="6A96745F" w14:textId="77777777" w:rsidR="00541709" w:rsidRDefault="00000000">
      <w:pPr>
        <w:pStyle w:val="Heading2"/>
      </w:pPr>
      <w:r>
        <w:t>11. Interview Questions</w:t>
      </w:r>
    </w:p>
    <w:p w14:paraId="28FB5CAB" w14:textId="77777777" w:rsidR="00541709" w:rsidRDefault="00000000">
      <w:pPr>
        <w:pStyle w:val="ListBullet"/>
      </w:pPr>
      <w:r>
        <w:t>What is Google Looker Studio?</w:t>
      </w:r>
    </w:p>
    <w:p w14:paraId="4E1EE523" w14:textId="77777777" w:rsidR="00541709" w:rsidRDefault="00000000">
      <w:pPr>
        <w:pStyle w:val="ListBullet"/>
      </w:pPr>
      <w:r>
        <w:t>How can AI improve cloud BI reporting?</w:t>
      </w:r>
    </w:p>
    <w:p w14:paraId="12494177" w14:textId="77777777" w:rsidR="00541709" w:rsidRDefault="00000000">
      <w:pPr>
        <w:pStyle w:val="ListBullet"/>
      </w:pPr>
      <w:r>
        <w:t>How do you validate AI-generated dashboard summaries?</w:t>
      </w:r>
    </w:p>
    <w:p w14:paraId="1F612C3A" w14:textId="77777777" w:rsidR="00541709" w:rsidRDefault="00000000">
      <w:pPr>
        <w:pStyle w:val="ListBullet"/>
      </w:pPr>
      <w:r>
        <w:t>What precautions should you take when using AI with cloud-based data?</w:t>
      </w:r>
    </w:p>
    <w:sectPr w:rsidR="005417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859311">
    <w:abstractNumId w:val="8"/>
  </w:num>
  <w:num w:numId="2" w16cid:durableId="1236237120">
    <w:abstractNumId w:val="6"/>
  </w:num>
  <w:num w:numId="3" w16cid:durableId="2101024966">
    <w:abstractNumId w:val="5"/>
  </w:num>
  <w:num w:numId="4" w16cid:durableId="1356418009">
    <w:abstractNumId w:val="4"/>
  </w:num>
  <w:num w:numId="5" w16cid:durableId="201796070">
    <w:abstractNumId w:val="7"/>
  </w:num>
  <w:num w:numId="6" w16cid:durableId="819346922">
    <w:abstractNumId w:val="3"/>
  </w:num>
  <w:num w:numId="7" w16cid:durableId="2025394830">
    <w:abstractNumId w:val="2"/>
  </w:num>
  <w:num w:numId="8" w16cid:durableId="600529851">
    <w:abstractNumId w:val="1"/>
  </w:num>
  <w:num w:numId="9" w16cid:durableId="30562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6AC"/>
    <w:rsid w:val="00326F90"/>
    <w:rsid w:val="00541709"/>
    <w:rsid w:val="00AA1D8D"/>
    <w:rsid w:val="00B47730"/>
    <w:rsid w:val="00CB0664"/>
    <w:rsid w:val="00ED0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91B93"/>
  <w14:defaultImageDpi w14:val="300"/>
  <w15:docId w15:val="{BEB9C6EC-EC75-428B-B0A2-4519723E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Anudip</cp:lastModifiedBy>
  <cp:revision>3</cp:revision>
  <dcterms:created xsi:type="dcterms:W3CDTF">2013-12-23T23:15:00Z</dcterms:created>
  <dcterms:modified xsi:type="dcterms:W3CDTF">2026-07-08T12:07:00Z</dcterms:modified>
  <cp:category/>
</cp:coreProperties>
</file>