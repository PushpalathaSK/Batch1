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515C" w14:textId="77777777" w:rsidR="003F78C1" w:rsidRDefault="00000000">
      <w:pPr>
        <w:pStyle w:val="Heading1"/>
      </w:pPr>
      <w:r>
        <w:t>Lab 12 – AI-Assisted Dashboard Narratives</w:t>
      </w:r>
    </w:p>
    <w:p w14:paraId="72E01474" w14:textId="77777777" w:rsidR="003F78C1" w:rsidRDefault="00000000">
      <w:pPr>
        <w:pStyle w:val="Heading2"/>
      </w:pPr>
      <w:r>
        <w:t>1. Business Scenario</w:t>
      </w:r>
    </w:p>
    <w:p w14:paraId="197DA4C6" w14:textId="77777777" w:rsidR="003F78C1" w:rsidRDefault="00000000">
      <w:r>
        <w:t>You have completed the Power BI dashboard for ABC Retail. The dashboard contains all KPIs, but senior management expects a clear explanation of what happened, why it happened and what should be done next. Your task is to use AI to convert dashboards into business narratives.</w:t>
      </w:r>
    </w:p>
    <w:p w14:paraId="0426F283" w14:textId="77777777" w:rsidR="003F78C1" w:rsidRDefault="00000000">
      <w:pPr>
        <w:pStyle w:val="Heading2"/>
      </w:pPr>
      <w:r>
        <w:t>2. Learning Objectives</w:t>
      </w:r>
    </w:p>
    <w:p w14:paraId="65323001" w14:textId="77777777" w:rsidR="003F78C1" w:rsidRDefault="00000000">
      <w:pPr>
        <w:pStyle w:val="ListBullet"/>
      </w:pPr>
      <w:r>
        <w:t>Convert dashboards into executive narratives.</w:t>
      </w:r>
    </w:p>
    <w:p w14:paraId="51687AD7" w14:textId="77777777" w:rsidR="003F78C1" w:rsidRDefault="00000000">
      <w:pPr>
        <w:pStyle w:val="ListBullet"/>
      </w:pPr>
      <w:r>
        <w:t>Explain KPIs for different stakeholders.</w:t>
      </w:r>
    </w:p>
    <w:p w14:paraId="303D7A33" w14:textId="77777777" w:rsidR="003F78C1" w:rsidRDefault="00000000">
      <w:pPr>
        <w:pStyle w:val="ListBullet"/>
      </w:pPr>
      <w:r>
        <w:t>Generate meeting notes and management reports using AI.</w:t>
      </w:r>
    </w:p>
    <w:p w14:paraId="4185C62D" w14:textId="77777777" w:rsidR="003F78C1" w:rsidRDefault="00000000">
      <w:pPr>
        <w:pStyle w:val="ListBullet"/>
      </w:pPr>
      <w:r>
        <w:t>Validate every narrative using dashboard data.</w:t>
      </w:r>
    </w:p>
    <w:p w14:paraId="44108969" w14:textId="77777777" w:rsidR="003F78C1" w:rsidRDefault="00000000">
      <w:pPr>
        <w:pStyle w:val="Heading2"/>
      </w:pPr>
      <w:r>
        <w:t>3. Dataset</w:t>
      </w:r>
    </w:p>
    <w:p w14:paraId="49744B8C" w14:textId="77777777" w:rsidR="003F78C1" w:rsidRDefault="00000000">
      <w:r>
        <w:t>Retail_Sales_Dirty_Data.xlsx → Power BI Dashboard</w:t>
      </w:r>
    </w:p>
    <w:p w14:paraId="0D8321DD" w14:textId="77777777" w:rsidR="003F78C1" w:rsidRDefault="00000000">
      <w:pPr>
        <w:pStyle w:val="Heading2"/>
      </w:pPr>
      <w:r>
        <w:t>4. Real Office Tasks</w:t>
      </w:r>
    </w:p>
    <w:p w14:paraId="7AB6D341" w14:textId="77777777" w:rsidR="003F78C1" w:rsidRDefault="00000000">
      <w:pPr>
        <w:pStyle w:val="ListBullet"/>
      </w:pPr>
      <w:r>
        <w:t>Explain dashboard during weekly review</w:t>
      </w:r>
    </w:p>
    <w:p w14:paraId="52D358C0" w14:textId="77777777" w:rsidR="003F78C1" w:rsidRDefault="00000000">
      <w:pPr>
        <w:pStyle w:val="ListBullet"/>
      </w:pPr>
      <w:r>
        <w:t>Prepare Executive Summary</w:t>
      </w:r>
    </w:p>
    <w:p w14:paraId="1100AC92" w14:textId="77777777" w:rsidR="003F78C1" w:rsidRDefault="00000000">
      <w:pPr>
        <w:pStyle w:val="ListBullet"/>
      </w:pPr>
      <w:r>
        <w:t>Write management report</w:t>
      </w:r>
    </w:p>
    <w:p w14:paraId="61E92950" w14:textId="77777777" w:rsidR="003F78C1" w:rsidRDefault="00000000">
      <w:pPr>
        <w:pStyle w:val="ListBullet"/>
      </w:pPr>
      <w:r>
        <w:t>Generate presentation script</w:t>
      </w:r>
    </w:p>
    <w:p w14:paraId="48E2DED1" w14:textId="77777777" w:rsidR="003F78C1" w:rsidRDefault="00000000">
      <w:pPr>
        <w:pStyle w:val="ListBullet"/>
      </w:pPr>
      <w:r>
        <w:t>Prepare meeting minutes</w:t>
      </w:r>
    </w:p>
    <w:p w14:paraId="428AE253" w14:textId="77777777" w:rsidR="003F78C1" w:rsidRDefault="00000000">
      <w:pPr>
        <w:pStyle w:val="ListBullet"/>
      </w:pPr>
      <w:r>
        <w:t>Write email to stakeholders</w:t>
      </w:r>
    </w:p>
    <w:p w14:paraId="6519614B" w14:textId="77777777" w:rsidR="003F78C1" w:rsidRDefault="00000000">
      <w:pPr>
        <w:pStyle w:val="ListBullet"/>
      </w:pPr>
      <w:r>
        <w:t>Explain KPI changes</w:t>
      </w:r>
    </w:p>
    <w:p w14:paraId="19B65D9B" w14:textId="77777777" w:rsidR="003F78C1" w:rsidRDefault="00000000">
      <w:pPr>
        <w:pStyle w:val="ListBullet"/>
      </w:pPr>
      <w:r>
        <w:t>Recommend business actions</w:t>
      </w:r>
    </w:p>
    <w:p w14:paraId="0431B13E" w14:textId="77777777" w:rsidR="003F78C1" w:rsidRDefault="00000000">
      <w:pPr>
        <w:pStyle w:val="Heading2"/>
      </w:pPr>
      <w:r>
        <w:t>5. Hands-on Activities</w:t>
      </w:r>
    </w:p>
    <w:p w14:paraId="01695844" w14:textId="77777777" w:rsidR="003F78C1" w:rsidRDefault="00000000">
      <w:pPr>
        <w:pStyle w:val="Heading3"/>
      </w:pPr>
      <w:r>
        <w:t>Activity 1</w:t>
      </w:r>
    </w:p>
    <w:p w14:paraId="416BD9C8" w14:textId="77777777" w:rsidR="003F78C1" w:rsidRDefault="00000000">
      <w:r>
        <w:t>Generate an Executive Summary from dashboard KPIs.</w:t>
      </w:r>
    </w:p>
    <w:p w14:paraId="618EA685" w14:textId="77777777" w:rsidR="003F78C1" w:rsidRDefault="00000000">
      <w:pPr>
        <w:pStyle w:val="Heading3"/>
      </w:pPr>
      <w:r>
        <w:t>Activity 2</w:t>
      </w:r>
    </w:p>
    <w:p w14:paraId="389731F4" w14:textId="77777777" w:rsidR="003F78C1" w:rsidRDefault="00000000">
      <w:r>
        <w:t>Explain the dashboard for a CEO in less than 2 minutes.</w:t>
      </w:r>
    </w:p>
    <w:p w14:paraId="1B643E3A" w14:textId="77777777" w:rsidR="003F78C1" w:rsidRDefault="00000000">
      <w:pPr>
        <w:pStyle w:val="Heading3"/>
      </w:pPr>
      <w:r>
        <w:t>Activity 3</w:t>
      </w:r>
    </w:p>
    <w:p w14:paraId="6FB3EFB7" w14:textId="77777777" w:rsidR="003F78C1" w:rsidRDefault="00000000">
      <w:r>
        <w:t>Generate a presentation script for management.</w:t>
      </w:r>
    </w:p>
    <w:p w14:paraId="6500259B" w14:textId="77777777" w:rsidR="003F78C1" w:rsidRDefault="00000000">
      <w:pPr>
        <w:pStyle w:val="Heading3"/>
      </w:pPr>
      <w:r>
        <w:t>Activity 4</w:t>
      </w:r>
    </w:p>
    <w:p w14:paraId="51AF9B53" w14:textId="77777777" w:rsidR="003F78C1" w:rsidRDefault="00000000">
      <w:r>
        <w:t>Generate meeting minutes after the dashboard review.</w:t>
      </w:r>
    </w:p>
    <w:p w14:paraId="58E6AE32" w14:textId="77777777" w:rsidR="003F78C1" w:rsidRDefault="00000000">
      <w:pPr>
        <w:pStyle w:val="Heading3"/>
      </w:pPr>
      <w:r>
        <w:t>Activity 5</w:t>
      </w:r>
    </w:p>
    <w:p w14:paraId="24B59559" w14:textId="77777777" w:rsidR="003F78C1" w:rsidRDefault="00000000">
      <w:r>
        <w:t>Draft a professional email summarizing weekly performance.</w:t>
      </w:r>
    </w:p>
    <w:p w14:paraId="652F415C" w14:textId="77777777" w:rsidR="003F78C1" w:rsidRDefault="00000000">
      <w:pPr>
        <w:pStyle w:val="Heading3"/>
      </w:pPr>
      <w:r>
        <w:lastRenderedPageBreak/>
        <w:t>Activity 6</w:t>
      </w:r>
    </w:p>
    <w:p w14:paraId="60EB51F1" w14:textId="77777777" w:rsidR="003F78C1" w:rsidRDefault="00000000">
      <w:r>
        <w:t>Validate every statement against the dashboard.</w:t>
      </w:r>
    </w:p>
    <w:p w14:paraId="3EB37D7E" w14:textId="77777777" w:rsidR="003F78C1" w:rsidRDefault="00000000">
      <w:pPr>
        <w:pStyle w:val="Heading2"/>
      </w:pPr>
      <w:r>
        <w:t>6. Professional Prompt Templates</w:t>
      </w:r>
    </w:p>
    <w:p w14:paraId="06E216AE" w14:textId="77777777" w:rsidR="003F78C1" w:rsidRDefault="00000000">
      <w:pPr>
        <w:pStyle w:val="Heading3"/>
      </w:pPr>
      <w:r>
        <w:t>Prompt 1</w:t>
      </w:r>
    </w:p>
    <w:p w14:paraId="2A8CC4C3" w14:textId="77777777" w:rsidR="003F78C1" w:rsidRDefault="00000000">
      <w:r>
        <w:t>You are a Senior Business Consultant.</w:t>
      </w:r>
      <w:r>
        <w:br/>
      </w:r>
      <w:r>
        <w:br/>
        <w:t>Using only the dashboard KPIs,</w:t>
      </w:r>
      <w:r>
        <w:br/>
      </w:r>
      <w:r>
        <w:br/>
        <w:t>Prepare:</w:t>
      </w:r>
      <w:r>
        <w:br/>
        <w:t>• Executive Summary</w:t>
      </w:r>
      <w:r>
        <w:br/>
        <w:t>• Key Insights</w:t>
      </w:r>
      <w:r>
        <w:br/>
        <w:t>• Risks</w:t>
      </w:r>
      <w:r>
        <w:br/>
        <w:t>• Opportunities</w:t>
      </w:r>
      <w:r>
        <w:br/>
        <w:t>• Recommendations</w:t>
      </w:r>
      <w:r>
        <w:br/>
      </w:r>
      <w:r>
        <w:br/>
        <w:t>Do not make assumptions.</w:t>
      </w:r>
    </w:p>
    <w:p w14:paraId="7565457A" w14:textId="77777777" w:rsidR="003F78C1" w:rsidRDefault="00000000">
      <w:pPr>
        <w:pStyle w:val="Heading3"/>
      </w:pPr>
      <w:r>
        <w:t>Prompt 2</w:t>
      </w:r>
    </w:p>
    <w:p w14:paraId="492754F4" w14:textId="77777777" w:rsidR="003F78C1" w:rsidRDefault="00000000">
      <w:r>
        <w:t>You are presenting to the CEO.</w:t>
      </w:r>
      <w:r>
        <w:br/>
      </w:r>
      <w:r>
        <w:br/>
        <w:t>Explain this dashboard in simple business language.</w:t>
      </w:r>
      <w:r>
        <w:br/>
      </w:r>
      <w:r>
        <w:br/>
        <w:t>Maximum 2 minutes.</w:t>
      </w:r>
    </w:p>
    <w:p w14:paraId="04F2E365" w14:textId="77777777" w:rsidR="003F78C1" w:rsidRDefault="00000000">
      <w:pPr>
        <w:pStyle w:val="Heading3"/>
      </w:pPr>
      <w:r>
        <w:t>Prompt 3</w:t>
      </w:r>
    </w:p>
    <w:p w14:paraId="750A497E" w14:textId="77777777" w:rsidR="003F78C1" w:rsidRDefault="00000000">
      <w:r>
        <w:t>Prepare a 5-minute presentation script for the weekly management review.</w:t>
      </w:r>
      <w:r>
        <w:br/>
      </w:r>
      <w:r>
        <w:br/>
        <w:t>Include:</w:t>
      </w:r>
      <w:r>
        <w:br/>
        <w:t>Opening</w:t>
      </w:r>
      <w:r>
        <w:br/>
        <w:t>Performance Summary</w:t>
      </w:r>
      <w:r>
        <w:br/>
        <w:t>Key Findings</w:t>
      </w:r>
      <w:r>
        <w:br/>
        <w:t>Recommendations</w:t>
      </w:r>
      <w:r>
        <w:br/>
        <w:t>Conclusion.</w:t>
      </w:r>
    </w:p>
    <w:p w14:paraId="26B262A2" w14:textId="77777777" w:rsidR="003F78C1" w:rsidRDefault="00000000">
      <w:pPr>
        <w:pStyle w:val="Heading3"/>
      </w:pPr>
      <w:r>
        <w:t>Prompt 4</w:t>
      </w:r>
    </w:p>
    <w:p w14:paraId="247E9E12" w14:textId="77777777" w:rsidR="003F78C1" w:rsidRDefault="00000000">
      <w:r>
        <w:t>Write a professional email to the Operations Manager summarizing this week's dashboard performance.</w:t>
      </w:r>
    </w:p>
    <w:p w14:paraId="2882DB60" w14:textId="77777777" w:rsidR="003F78C1" w:rsidRDefault="00000000">
      <w:pPr>
        <w:pStyle w:val="Heading2"/>
      </w:pPr>
      <w:r>
        <w:t>7. AI Deliverables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F78C1" w14:paraId="4B86913F" w14:textId="77777777" w:rsidTr="003137AE">
        <w:tc>
          <w:tcPr>
            <w:tcW w:w="4320" w:type="dxa"/>
          </w:tcPr>
          <w:p w14:paraId="3F26CC9D" w14:textId="77777777" w:rsidR="003F78C1" w:rsidRDefault="00000000">
            <w:r>
              <w:t>Deliverable</w:t>
            </w:r>
          </w:p>
        </w:tc>
        <w:tc>
          <w:tcPr>
            <w:tcW w:w="4320" w:type="dxa"/>
          </w:tcPr>
          <w:p w14:paraId="4E847B9A" w14:textId="77777777" w:rsidR="003F78C1" w:rsidRDefault="00000000">
            <w:r>
              <w:t>Purpose</w:t>
            </w:r>
          </w:p>
        </w:tc>
      </w:tr>
      <w:tr w:rsidR="003F78C1" w14:paraId="240E144D" w14:textId="77777777" w:rsidTr="003137AE">
        <w:tc>
          <w:tcPr>
            <w:tcW w:w="4320" w:type="dxa"/>
          </w:tcPr>
          <w:p w14:paraId="047EF09D" w14:textId="77777777" w:rsidR="003F78C1" w:rsidRDefault="00000000">
            <w:r>
              <w:t>Executive Summary</w:t>
            </w:r>
          </w:p>
        </w:tc>
        <w:tc>
          <w:tcPr>
            <w:tcW w:w="4320" w:type="dxa"/>
          </w:tcPr>
          <w:p w14:paraId="14E15888" w14:textId="77777777" w:rsidR="003F78C1" w:rsidRDefault="00000000">
            <w:r>
              <w:t>Management overview</w:t>
            </w:r>
          </w:p>
        </w:tc>
      </w:tr>
      <w:tr w:rsidR="003F78C1" w14:paraId="014D1018" w14:textId="77777777" w:rsidTr="003137AE">
        <w:tc>
          <w:tcPr>
            <w:tcW w:w="4320" w:type="dxa"/>
          </w:tcPr>
          <w:p w14:paraId="4B2D9EF8" w14:textId="77777777" w:rsidR="003F78C1" w:rsidRDefault="00000000">
            <w:r>
              <w:lastRenderedPageBreak/>
              <w:t>Business Narrative</w:t>
            </w:r>
          </w:p>
        </w:tc>
        <w:tc>
          <w:tcPr>
            <w:tcW w:w="4320" w:type="dxa"/>
          </w:tcPr>
          <w:p w14:paraId="3038777F" w14:textId="77777777" w:rsidR="003F78C1" w:rsidRDefault="00000000">
            <w:r>
              <w:t>Explain dashboard</w:t>
            </w:r>
          </w:p>
        </w:tc>
      </w:tr>
      <w:tr w:rsidR="003F78C1" w14:paraId="7E1A451A" w14:textId="77777777" w:rsidTr="003137AE">
        <w:tc>
          <w:tcPr>
            <w:tcW w:w="4320" w:type="dxa"/>
          </w:tcPr>
          <w:p w14:paraId="046F0ABD" w14:textId="77777777" w:rsidR="003F78C1" w:rsidRDefault="00000000">
            <w:r>
              <w:t>Presentation Script</w:t>
            </w:r>
          </w:p>
        </w:tc>
        <w:tc>
          <w:tcPr>
            <w:tcW w:w="4320" w:type="dxa"/>
          </w:tcPr>
          <w:p w14:paraId="32FBB9F9" w14:textId="77777777" w:rsidR="003F78C1" w:rsidRDefault="00000000">
            <w:r>
              <w:t>Meeting presentation</w:t>
            </w:r>
          </w:p>
        </w:tc>
      </w:tr>
      <w:tr w:rsidR="003F78C1" w14:paraId="453B5028" w14:textId="77777777" w:rsidTr="003137AE">
        <w:tc>
          <w:tcPr>
            <w:tcW w:w="4320" w:type="dxa"/>
          </w:tcPr>
          <w:p w14:paraId="50D9E779" w14:textId="77777777" w:rsidR="003F78C1" w:rsidRDefault="00000000">
            <w:r>
              <w:t>Meeting Minutes</w:t>
            </w:r>
          </w:p>
        </w:tc>
        <w:tc>
          <w:tcPr>
            <w:tcW w:w="4320" w:type="dxa"/>
          </w:tcPr>
          <w:p w14:paraId="5291FA47" w14:textId="77777777" w:rsidR="003F78C1" w:rsidRDefault="00000000">
            <w:r>
              <w:t>Document discussion</w:t>
            </w:r>
          </w:p>
        </w:tc>
      </w:tr>
      <w:tr w:rsidR="003F78C1" w14:paraId="58288B2F" w14:textId="77777777" w:rsidTr="003137AE">
        <w:tc>
          <w:tcPr>
            <w:tcW w:w="4320" w:type="dxa"/>
          </w:tcPr>
          <w:p w14:paraId="0F7EEA9F" w14:textId="77777777" w:rsidR="003F78C1" w:rsidRDefault="00000000">
            <w:r>
              <w:t>Professional Email</w:t>
            </w:r>
          </w:p>
        </w:tc>
        <w:tc>
          <w:tcPr>
            <w:tcW w:w="4320" w:type="dxa"/>
          </w:tcPr>
          <w:p w14:paraId="12FB924F" w14:textId="77777777" w:rsidR="003F78C1" w:rsidRDefault="00000000">
            <w:r>
              <w:t>Stakeholder communication</w:t>
            </w:r>
          </w:p>
        </w:tc>
      </w:tr>
      <w:tr w:rsidR="003F78C1" w14:paraId="740CB025" w14:textId="77777777" w:rsidTr="003137AE">
        <w:tc>
          <w:tcPr>
            <w:tcW w:w="4320" w:type="dxa"/>
          </w:tcPr>
          <w:p w14:paraId="2670638A" w14:textId="77777777" w:rsidR="003F78C1" w:rsidRDefault="00000000">
            <w:r>
              <w:t>Recommendations</w:t>
            </w:r>
          </w:p>
        </w:tc>
        <w:tc>
          <w:tcPr>
            <w:tcW w:w="4320" w:type="dxa"/>
          </w:tcPr>
          <w:p w14:paraId="40A77A54" w14:textId="77777777" w:rsidR="003F78C1" w:rsidRDefault="00000000">
            <w:r>
              <w:t>Decision making</w:t>
            </w:r>
          </w:p>
        </w:tc>
      </w:tr>
    </w:tbl>
    <w:p w14:paraId="25CE6E29" w14:textId="77777777" w:rsidR="003F78C1" w:rsidRDefault="00000000">
      <w:pPr>
        <w:pStyle w:val="Heading2"/>
      </w:pPr>
      <w:r>
        <w:t>8. Verification Checklist</w:t>
      </w:r>
    </w:p>
    <w:p w14:paraId="7B64D1F7" w14:textId="77777777" w:rsidR="003F78C1" w:rsidRDefault="00000000">
      <w:pPr>
        <w:pStyle w:val="ListBullet"/>
      </w:pPr>
      <w:r>
        <w:t>Is every statement supported by dashboard data?</w:t>
      </w:r>
    </w:p>
    <w:p w14:paraId="65D7DDF9" w14:textId="77777777" w:rsidR="003F78C1" w:rsidRDefault="00000000">
      <w:pPr>
        <w:pStyle w:val="ListBullet"/>
      </w:pPr>
      <w:r>
        <w:t>Did AI introduce assumptions?</w:t>
      </w:r>
    </w:p>
    <w:p w14:paraId="256B935E" w14:textId="77777777" w:rsidR="003F78C1" w:rsidRDefault="00000000">
      <w:pPr>
        <w:pStyle w:val="ListBullet"/>
      </w:pPr>
      <w:r>
        <w:t>Is the language suitable for executives?</w:t>
      </w:r>
    </w:p>
    <w:p w14:paraId="2B0144EE" w14:textId="77777777" w:rsidR="003F78C1" w:rsidRDefault="00000000">
      <w:pPr>
        <w:pStyle w:val="ListBullet"/>
      </w:pPr>
      <w:r>
        <w:t>Can you answer follow-up questions from management?</w:t>
      </w:r>
    </w:p>
    <w:p w14:paraId="6ABE38BF" w14:textId="77777777" w:rsidR="003F78C1" w:rsidRDefault="00000000">
      <w:pPr>
        <w:pStyle w:val="Heading2"/>
      </w:pPr>
      <w:r>
        <w:t>9. Best Practices</w:t>
      </w:r>
    </w:p>
    <w:p w14:paraId="1E93F2DF" w14:textId="77777777" w:rsidR="003F78C1" w:rsidRDefault="00000000">
      <w:pPr>
        <w:pStyle w:val="ListBullet"/>
      </w:pPr>
      <w:r>
        <w:t>Generate narratives only after validating KPIs.</w:t>
      </w:r>
    </w:p>
    <w:p w14:paraId="2CD915AD" w14:textId="77777777" w:rsidR="003F78C1" w:rsidRDefault="00000000">
      <w:pPr>
        <w:pStyle w:val="ListBullet"/>
      </w:pPr>
      <w:r>
        <w:t>Adapt communication for different audiences.</w:t>
      </w:r>
    </w:p>
    <w:p w14:paraId="1F215E53" w14:textId="77777777" w:rsidR="003F78C1" w:rsidRDefault="00000000">
      <w:pPr>
        <w:pStyle w:val="ListBullet"/>
      </w:pPr>
      <w:r>
        <w:t>Keep executive summaries concise.</w:t>
      </w:r>
    </w:p>
    <w:p w14:paraId="5E2C4CC6" w14:textId="77777777" w:rsidR="003F78C1" w:rsidRDefault="00000000">
      <w:pPr>
        <w:pStyle w:val="ListBullet"/>
      </w:pPr>
      <w:r>
        <w:t>Always verify AI-generated business conclusions.</w:t>
      </w:r>
    </w:p>
    <w:p w14:paraId="648A31BA" w14:textId="77777777" w:rsidR="003F78C1" w:rsidRDefault="00000000">
      <w:pPr>
        <w:pStyle w:val="Heading2"/>
      </w:pPr>
      <w:r>
        <w:t>10. Common Mistakes</w:t>
      </w:r>
    </w:p>
    <w:p w14:paraId="24A298B2" w14:textId="77777777" w:rsidR="003F78C1" w:rsidRDefault="00000000">
      <w:pPr>
        <w:pStyle w:val="ListBullet"/>
      </w:pPr>
      <w:r>
        <w:t>Reading dashboard visuals without interpretation.</w:t>
      </w:r>
    </w:p>
    <w:p w14:paraId="0CC89C44" w14:textId="77777777" w:rsidR="003F78C1" w:rsidRDefault="00000000">
      <w:pPr>
        <w:pStyle w:val="ListBullet"/>
      </w:pPr>
      <w:r>
        <w:t>Confusing observations with recommendations.</w:t>
      </w:r>
    </w:p>
    <w:p w14:paraId="071F87A4" w14:textId="77777777" w:rsidR="003F78C1" w:rsidRDefault="00000000">
      <w:pPr>
        <w:pStyle w:val="ListBullet"/>
      </w:pPr>
      <w:r>
        <w:t>Copying AI output without reviewing it.</w:t>
      </w:r>
    </w:p>
    <w:p w14:paraId="5FA35520" w14:textId="77777777" w:rsidR="003F78C1" w:rsidRDefault="00000000">
      <w:pPr>
        <w:pStyle w:val="ListBullet"/>
      </w:pPr>
      <w:r>
        <w:t>Adding unsupported business claims.</w:t>
      </w:r>
    </w:p>
    <w:p w14:paraId="18058F75" w14:textId="77777777" w:rsidR="003F78C1" w:rsidRDefault="00000000">
      <w:pPr>
        <w:pStyle w:val="Heading2"/>
      </w:pPr>
      <w:r>
        <w:t>11. Challenge</w:t>
      </w:r>
    </w:p>
    <w:p w14:paraId="285D4563" w14:textId="77777777" w:rsidR="003F78C1" w:rsidRDefault="00000000">
      <w:r>
        <w:t>Using your Retail Sales Power BI dashboard, generate:</w:t>
      </w:r>
      <w:r>
        <w:br/>
      </w:r>
      <w:r>
        <w:br/>
        <w:t>• Executive Summary</w:t>
      </w:r>
      <w:r>
        <w:br/>
        <w:t>• Dashboard Narrative</w:t>
      </w:r>
      <w:r>
        <w:br/>
        <w:t>• CEO Presentation Script</w:t>
      </w:r>
      <w:r>
        <w:br/>
        <w:t>• Meeting Minutes</w:t>
      </w:r>
      <w:r>
        <w:br/>
        <w:t>• Professional Email</w:t>
      </w:r>
      <w:r>
        <w:br/>
        <w:t>• Action Plan</w:t>
      </w:r>
      <w:r>
        <w:br/>
      </w:r>
      <w:r>
        <w:br/>
        <w:t>Verify every output using the dashboard.</w:t>
      </w:r>
    </w:p>
    <w:p w14:paraId="1D3B9E30" w14:textId="77777777" w:rsidR="003F78C1" w:rsidRDefault="00000000">
      <w:pPr>
        <w:pStyle w:val="Heading2"/>
      </w:pPr>
      <w:r>
        <w:t>12. Interview Questions</w:t>
      </w:r>
    </w:p>
    <w:p w14:paraId="13306C42" w14:textId="77777777" w:rsidR="003F78C1" w:rsidRDefault="00000000">
      <w:pPr>
        <w:pStyle w:val="ListBullet"/>
      </w:pPr>
      <w:r>
        <w:t>What is a dashboard narrative?</w:t>
      </w:r>
    </w:p>
    <w:p w14:paraId="43B5EB21" w14:textId="77777777" w:rsidR="003F78C1" w:rsidRDefault="00000000">
      <w:pPr>
        <w:pStyle w:val="ListBullet"/>
      </w:pPr>
      <w:r>
        <w:t>How does AI help communicate dashboard insights?</w:t>
      </w:r>
    </w:p>
    <w:p w14:paraId="350A31F2" w14:textId="77777777" w:rsidR="003F78C1" w:rsidRDefault="00000000">
      <w:pPr>
        <w:pStyle w:val="ListBullet"/>
      </w:pPr>
      <w:r>
        <w:t>How do you ensure AI-generated reports are accurate?</w:t>
      </w:r>
    </w:p>
    <w:p w14:paraId="632AEC66" w14:textId="77777777" w:rsidR="003F78C1" w:rsidRDefault="00000000">
      <w:pPr>
        <w:pStyle w:val="ListBullet"/>
      </w:pPr>
      <w:r>
        <w:lastRenderedPageBreak/>
        <w:t>What is the difference between an executive summary and a dashboard narrative?</w:t>
      </w:r>
    </w:p>
    <w:sectPr w:rsidR="003F78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268289">
    <w:abstractNumId w:val="8"/>
  </w:num>
  <w:num w:numId="2" w16cid:durableId="1168715227">
    <w:abstractNumId w:val="6"/>
  </w:num>
  <w:num w:numId="3" w16cid:durableId="1381052733">
    <w:abstractNumId w:val="5"/>
  </w:num>
  <w:num w:numId="4" w16cid:durableId="1860729153">
    <w:abstractNumId w:val="4"/>
  </w:num>
  <w:num w:numId="5" w16cid:durableId="1360855882">
    <w:abstractNumId w:val="7"/>
  </w:num>
  <w:num w:numId="6" w16cid:durableId="1666862252">
    <w:abstractNumId w:val="3"/>
  </w:num>
  <w:num w:numId="7" w16cid:durableId="1144199209">
    <w:abstractNumId w:val="2"/>
  </w:num>
  <w:num w:numId="8" w16cid:durableId="615256294">
    <w:abstractNumId w:val="1"/>
  </w:num>
  <w:num w:numId="9" w16cid:durableId="203707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7AE"/>
    <w:rsid w:val="00326F90"/>
    <w:rsid w:val="003F78C1"/>
    <w:rsid w:val="007B4B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42AD9"/>
  <w14:defaultImageDpi w14:val="300"/>
  <w15:docId w15:val="{147903D8-2EC4-4D07-8524-3E542F6E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Anudip</cp:lastModifiedBy>
  <cp:revision>2</cp:revision>
  <dcterms:created xsi:type="dcterms:W3CDTF">2013-12-23T23:15:00Z</dcterms:created>
  <dcterms:modified xsi:type="dcterms:W3CDTF">2026-07-08T12:06:00Z</dcterms:modified>
  <cp:category/>
</cp:coreProperties>
</file>