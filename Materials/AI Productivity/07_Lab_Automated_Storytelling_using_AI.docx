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07 – Automated Storytelling using AI</w:t>
      </w:r>
    </w:p>
    <w:p>
      <w:pPr>
        <w:pStyle w:val="Heading2"/>
      </w:pPr>
      <w:r>
        <w:t>1. Business Scenario</w:t>
      </w:r>
    </w:p>
    <w:p>
      <w:r>
        <w:t>You have completed the dashboard for ABC Retail. Tomorrow you must present the findings to senior management. Instead of reading charts one by one, you will use AI to build a clear business story supported by data.</w:t>
      </w:r>
    </w:p>
    <w:p>
      <w:pPr>
        <w:pStyle w:val="Heading2"/>
      </w:pPr>
      <w:r>
        <w:t>2. Learning Objectives</w:t>
      </w:r>
    </w:p>
    <w:p>
      <w:pPr>
        <w:pStyle w:val="ListBullet"/>
      </w:pPr>
      <w:r>
        <w:t>Convert KPIs into a business narrative.</w:t>
      </w:r>
    </w:p>
    <w:p>
      <w:pPr>
        <w:pStyle w:val="ListBullet"/>
      </w:pPr>
      <w:r>
        <w:t>Create audience-specific stories.</w:t>
      </w:r>
    </w:p>
    <w:p>
      <w:pPr>
        <w:pStyle w:val="ListBullet"/>
      </w:pPr>
      <w:r>
        <w:t>Build presentation-ready content using AI.</w:t>
      </w:r>
    </w:p>
    <w:p>
      <w:pPr>
        <w:pStyle w:val="ListBullet"/>
      </w:pPr>
      <w:r>
        <w:t>Validate every statement against the dashboard.</w:t>
      </w:r>
    </w:p>
    <w:p>
      <w:pPr>
        <w:pStyle w:val="Heading2"/>
      </w:pPr>
      <w:r>
        <w:t>3. Dataset</w:t>
      </w:r>
    </w:p>
    <w:p>
      <w:r>
        <w:t>Use the cleaned Retail Sales dataset or the Power BI dashboard created from it.</w:t>
      </w:r>
    </w:p>
    <w:p>
      <w:pPr>
        <w:pStyle w:val="Heading2"/>
      </w:pPr>
      <w:r>
        <w:t>4. Office Tasks</w:t>
      </w:r>
    </w:p>
    <w:p>
      <w:pPr>
        <w:pStyle w:val="ListBullet"/>
      </w:pPr>
      <w:r>
        <w:t>Prepare a management presentation.</w:t>
      </w:r>
    </w:p>
    <w:p>
      <w:pPr>
        <w:pStyle w:val="ListBullet"/>
      </w:pPr>
      <w:r>
        <w:t>Explain why sales changed.</w:t>
      </w:r>
    </w:p>
    <w:p>
      <w:pPr>
        <w:pStyle w:val="ListBullet"/>
      </w:pPr>
      <w:r>
        <w:t>Highlight successes and concerns.</w:t>
      </w:r>
    </w:p>
    <w:p>
      <w:pPr>
        <w:pStyle w:val="ListBullet"/>
      </w:pPr>
      <w:r>
        <w:t>Recommend business actions.</w:t>
      </w:r>
    </w:p>
    <w:p>
      <w:pPr>
        <w:pStyle w:val="ListBullet"/>
      </w:pPr>
      <w:r>
        <w:t>End with a conclusion.</w:t>
      </w:r>
    </w:p>
    <w:p>
      <w:pPr>
        <w:pStyle w:val="Heading2"/>
      </w:pPr>
      <w:r>
        <w:t>5. Hands-on Activities</w:t>
      </w:r>
    </w:p>
    <w:p>
      <w:pPr>
        <w:pStyle w:val="Heading3"/>
      </w:pPr>
      <w:r>
        <w:t>Activity 1</w:t>
      </w:r>
    </w:p>
    <w:p>
      <w:r>
        <w:t>Prepare an Executive Story using KPI values.</w:t>
      </w:r>
    </w:p>
    <w:p>
      <w:pPr>
        <w:pStyle w:val="Heading3"/>
      </w:pPr>
      <w:r>
        <w:t>Activity 2</w:t>
      </w:r>
    </w:p>
    <w:p>
      <w:r>
        <w:t>Generate a 5-slide presentation outline.</w:t>
      </w:r>
    </w:p>
    <w:p>
      <w:pPr>
        <w:pStyle w:val="Heading3"/>
      </w:pPr>
      <w:r>
        <w:t>Activity 3</w:t>
      </w:r>
    </w:p>
    <w:p>
      <w:r>
        <w:t>Create speaker notes for each slide.</w:t>
      </w:r>
    </w:p>
    <w:p>
      <w:pPr>
        <w:pStyle w:val="Heading3"/>
      </w:pPr>
      <w:r>
        <w:t>Activity 4</w:t>
      </w:r>
    </w:p>
    <w:p>
      <w:r>
        <w:t>Generate different stories for CEO, Sales Manager and Operations Manager.</w:t>
      </w:r>
    </w:p>
    <w:p>
      <w:pPr>
        <w:pStyle w:val="Heading3"/>
      </w:pPr>
      <w:r>
        <w:t>Activity 5</w:t>
      </w:r>
    </w:p>
    <w:p>
      <w:r>
        <w:t>Verify every statement using the dashboard.</w:t>
      </w:r>
    </w:p>
    <w:p>
      <w:pPr>
        <w:pStyle w:val="Heading2"/>
      </w:pPr>
      <w:r>
        <w:t>6. Professional Prompt Templates</w:t>
      </w:r>
    </w:p>
    <w:p>
      <w:pPr>
        <w:pStyle w:val="Heading3"/>
      </w:pPr>
      <w:r>
        <w:t>Prompt 1</w:t>
      </w:r>
    </w:p>
    <w:p>
      <w:r>
        <w:t>You are a Senior Business Consultant.</w:t>
        <w:br/>
        <w:br/>
        <w:t>Using only the KPI values provided,</w:t>
        <w:br/>
        <w:br/>
        <w:t>Create a business story with:</w:t>
        <w:br/>
        <w:br/>
        <w:t>• Opening</w:t>
        <w:br/>
        <w:t>• Current Performance</w:t>
        <w:br/>
        <w:t>• Key Insights</w:t>
        <w:br/>
        <w:t>• Risks</w:t>
        <w:br/>
        <w:t>• Opportunities</w:t>
        <w:br/>
        <w:t>• Recommendations</w:t>
        <w:br/>
        <w:t>• Conclusion</w:t>
        <w:br/>
        <w:br/>
        <w:t>Do not make assumptions.</w:t>
      </w:r>
    </w:p>
    <w:p>
      <w:pPr>
        <w:pStyle w:val="Heading3"/>
      </w:pPr>
      <w:r>
        <w:t>Prompt 2</w:t>
      </w:r>
    </w:p>
    <w:p>
      <w:r>
        <w:t>Prepare a 5-slide management presentation.</w:t>
        <w:br/>
        <w:br/>
        <w:t>For each slide provide:</w:t>
        <w:br/>
        <w:t>Title</w:t>
        <w:br/>
        <w:t>Bullet Points</w:t>
        <w:br/>
        <w:t>Speaker Notes</w:t>
      </w:r>
    </w:p>
    <w:p>
      <w:pPr>
        <w:pStyle w:val="Heading3"/>
      </w:pPr>
      <w:r>
        <w:t>Prompt 3</w:t>
      </w:r>
    </w:p>
    <w:p>
      <w:r>
        <w:t>Explain this dashboard as if presenting to the CEO in a 5-minute meeting.</w:t>
      </w:r>
    </w:p>
    <w:p>
      <w:pPr>
        <w:pStyle w:val="Heading2"/>
      </w:pPr>
      <w:r>
        <w:t>7. Verification Checklist</w:t>
      </w:r>
    </w:p>
    <w:p>
      <w:pPr>
        <w:pStyle w:val="ListBullet"/>
      </w:pPr>
      <w:r>
        <w:t>Are all statements supported by KPIs?</w:t>
      </w:r>
    </w:p>
    <w:p>
      <w:pPr>
        <w:pStyle w:val="ListBullet"/>
      </w:pPr>
      <w:r>
        <w:t>Did AI avoid inventing facts?</w:t>
      </w:r>
    </w:p>
    <w:p>
      <w:pPr>
        <w:pStyle w:val="ListBullet"/>
      </w:pPr>
      <w:r>
        <w:t>Does the story follow a logical flow?</w:t>
      </w:r>
    </w:p>
    <w:p>
      <w:pPr>
        <w:pStyle w:val="ListBullet"/>
      </w:pPr>
      <w:r>
        <w:t>Are recommendations actionable?</w:t>
      </w:r>
    </w:p>
    <w:p>
      <w:pPr>
        <w:pStyle w:val="Heading2"/>
      </w:pPr>
      <w:r>
        <w:t>8. Best Practices</w:t>
      </w:r>
    </w:p>
    <w:p>
      <w:pPr>
        <w:pStyle w:val="ListBullet"/>
      </w:pPr>
      <w:r>
        <w:t>Start with the business objective.</w:t>
      </w:r>
    </w:p>
    <w:p>
      <w:pPr>
        <w:pStyle w:val="ListBullet"/>
      </w:pPr>
      <w:r>
        <w:t>Present facts before recommendations.</w:t>
      </w:r>
    </w:p>
    <w:p>
      <w:pPr>
        <w:pStyle w:val="ListBullet"/>
      </w:pPr>
      <w:r>
        <w:t>Tailor the story to the audience.</w:t>
      </w:r>
    </w:p>
    <w:p>
      <w:pPr>
        <w:pStyle w:val="ListBullet"/>
      </w:pPr>
      <w:r>
        <w:t>Keep presentations concise and evidence-based.</w:t>
      </w:r>
    </w:p>
    <w:p>
      <w:pPr>
        <w:pStyle w:val="Heading2"/>
      </w:pPr>
      <w:r>
        <w:t>9. Common Mistakes</w:t>
      </w:r>
    </w:p>
    <w:p>
      <w:pPr>
        <w:pStyle w:val="ListBullet"/>
      </w:pPr>
      <w:r>
        <w:t>Reading charts without explaining them.</w:t>
      </w:r>
    </w:p>
    <w:p>
      <w:pPr>
        <w:pStyle w:val="ListBullet"/>
      </w:pPr>
      <w:r>
        <w:t>Using unsupported claims.</w:t>
      </w:r>
    </w:p>
    <w:p>
      <w:pPr>
        <w:pStyle w:val="ListBullet"/>
      </w:pPr>
      <w:r>
        <w:t>Overloading slides with text.</w:t>
      </w:r>
    </w:p>
    <w:p>
      <w:pPr>
        <w:pStyle w:val="ListBullet"/>
      </w:pPr>
      <w:r>
        <w:t>Not adapting the message for different stakeholders.</w:t>
      </w:r>
    </w:p>
    <w:p>
      <w:pPr>
        <w:pStyle w:val="Heading2"/>
      </w:pPr>
      <w:r>
        <w:t>10. Challenge</w:t>
      </w:r>
    </w:p>
    <w:p>
      <w:r>
        <w:t>Using your Retail Sales dashboard, create:</w:t>
        <w:br/>
        <w:t>• Executive Story</w:t>
        <w:br/>
        <w:t>• 5-slide presentation</w:t>
        <w:br/>
        <w:t>• CEO summary (100 words)</w:t>
        <w:br/>
        <w:t>• Sales Manager summary</w:t>
        <w:br/>
        <w:t>• Operations Manager summary</w:t>
        <w:br/>
        <w:t>Validate all content against the dashboard.</w:t>
      </w:r>
    </w:p>
    <w:p>
      <w:pPr>
        <w:pStyle w:val="Heading2"/>
      </w:pPr>
      <w:r>
        <w:t>11. Interview Questions</w:t>
      </w:r>
    </w:p>
    <w:p>
      <w:pPr>
        <w:pStyle w:val="ListBullet"/>
      </w:pPr>
      <w:r>
        <w:t>What is data storytelling?</w:t>
      </w:r>
    </w:p>
    <w:p>
      <w:pPr>
        <w:pStyle w:val="ListBullet"/>
      </w:pPr>
      <w:r>
        <w:t>Why is storytelling important in analytics?</w:t>
      </w:r>
    </w:p>
    <w:p>
      <w:pPr>
        <w:pStyle w:val="ListBullet"/>
      </w:pPr>
      <w:r>
        <w:t>How can AI help create presentations?</w:t>
      </w:r>
    </w:p>
    <w:p>
      <w:pPr>
        <w:pStyle w:val="ListBullet"/>
      </w:pPr>
      <w:r>
        <w:t>How do you ensure AI-generated stories remain accurate?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