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02 – Text Normalization using AI</w:t>
      </w:r>
    </w:p>
    <w:p>
      <w:pPr>
        <w:pStyle w:val="Heading2"/>
      </w:pPr>
      <w:r>
        <w:t>1. Business Scenario</w:t>
      </w:r>
    </w:p>
    <w:p>
      <w:r>
        <w:t>ABC Retail collects customer feedback from websites, emails and call centers. The text is inconsistent with spelling mistakes, extra spaces, mixed capitalization and abbreviations. Before sentiment analysis or reporting, the text must be standardized.</w:t>
      </w:r>
    </w:p>
    <w:p>
      <w:pPr>
        <w:pStyle w:val="Heading2"/>
      </w:pPr>
      <w:r>
        <w:t>2. Learning Objectives</w:t>
      </w:r>
    </w:p>
    <w:p>
      <w:pPr>
        <w:pStyle w:val="ListBullet"/>
      </w:pPr>
      <w:r>
        <w:t>Understand text normalization.</w:t>
      </w:r>
    </w:p>
    <w:p>
      <w:pPr>
        <w:pStyle w:val="ListBullet"/>
      </w:pPr>
      <w:r>
        <w:t>Use AI to standardize textual data.</w:t>
      </w:r>
    </w:p>
    <w:p>
      <w:pPr>
        <w:pStyle w:val="ListBullet"/>
      </w:pPr>
      <w:r>
        <w:t>Compare AI results with Excel and Python methods.</w:t>
      </w:r>
    </w:p>
    <w:p>
      <w:pPr>
        <w:pStyle w:val="ListBullet"/>
      </w:pPr>
      <w:r>
        <w:t>Identify when AI should and should not modify text.</w:t>
      </w:r>
    </w:p>
    <w:p>
      <w:pPr>
        <w:pStyle w:val="Heading2"/>
      </w:pPr>
      <w:r>
        <w:t>3. Dataset</w:t>
      </w:r>
    </w:p>
    <w:p>
      <w:r>
        <w:t>Use the 'Sales' sheet in Retail_Sales_Dirty_Data.xlsx (Feedback column). Optionally copy 20–30 feedback records into a new worksheet for practice.</w:t>
      </w:r>
    </w:p>
    <w:p>
      <w:pPr>
        <w:pStyle w:val="Heading2"/>
      </w:pPr>
      <w:r>
        <w:t>4. Office Task</w:t>
      </w:r>
    </w:p>
    <w:p>
      <w:r>
        <w:t>The Customer Experience Manager asks you to clean customer feedback before creating a sentiment dashboard.</w:t>
      </w:r>
    </w:p>
    <w:p>
      <w:pPr>
        <w:pStyle w:val="Heading2"/>
      </w:pPr>
      <w:r>
        <w:t>5. Activity 1 – Manual Observation</w:t>
      </w:r>
    </w:p>
    <w:p>
      <w:r>
        <w:t>Identify the following issues in the Feedback column:</w:t>
      </w:r>
    </w:p>
    <w:p>
      <w:pPr>
        <w:pStyle w:val="ListBullet"/>
      </w:pPr>
      <w:r>
        <w:t>Spelling mistakes (Gud, Gr8, etc.)</w:t>
      </w:r>
    </w:p>
    <w:p>
      <w:pPr>
        <w:pStyle w:val="ListBullet"/>
      </w:pPr>
      <w:r>
        <w:t>Mixed capitalization</w:t>
      </w:r>
    </w:p>
    <w:p>
      <w:pPr>
        <w:pStyle w:val="ListBullet"/>
      </w:pPr>
      <w:r>
        <w:t>Extra leading/trailing spaces</w:t>
      </w:r>
    </w:p>
    <w:p>
      <w:pPr>
        <w:pStyle w:val="ListBullet"/>
      </w:pPr>
      <w:r>
        <w:t>Abbreviations</w:t>
      </w:r>
    </w:p>
    <w:p>
      <w:pPr>
        <w:pStyle w:val="ListBullet"/>
      </w:pPr>
      <w:r>
        <w:t>Inconsistent wording</w:t>
      </w:r>
    </w:p>
    <w:p>
      <w:pPr>
        <w:pStyle w:val="ListBullet"/>
      </w:pPr>
      <w:r>
        <w:t>Blank comments</w:t>
      </w:r>
    </w:p>
    <w:p>
      <w:pPr>
        <w:pStyle w:val="ListBullet"/>
      </w:pPr>
      <w:r>
        <w:t>Duplicate comments</w:t>
      </w:r>
    </w:p>
    <w:p>
      <w:pPr>
        <w:pStyle w:val="Heading2"/>
      </w:pPr>
      <w:r>
        <w:t>6. Activity 2 – AI-Assisted Normalization</w:t>
      </w:r>
    </w:p>
    <w:p>
      <w:pPr>
        <w:pStyle w:val="Heading3"/>
      </w:pPr>
      <w:r>
        <w:t>Prompt 1</w:t>
      </w:r>
    </w:p>
    <w:p>
      <w:r>
        <w:t>You are a Data Quality Specialist.</w:t>
        <w:br/>
        <w:br/>
        <w:t>Normalize the customer feedback.</w:t>
        <w:br/>
        <w:br/>
        <w:t>Requirements:</w:t>
        <w:br/>
        <w:t>- Correct spelling mistakes.</w:t>
        <w:br/>
        <w:t>- Remove unnecessary spaces.</w:t>
        <w:br/>
        <w:t>- Standardize capitalization.</w:t>
        <w:br/>
        <w:t>- Preserve the original meaning.</w:t>
        <w:br/>
        <w:t>- Return a table with:</w:t>
        <w:br/>
        <w:t xml:space="preserve">  Original Feedback | Normalized Feedback</w:t>
        <w:br/>
        <w:t>Do not change customer sentiment.</w:t>
      </w:r>
    </w:p>
    <w:p>
      <w:pPr>
        <w:pStyle w:val="Heading2"/>
      </w:pPr>
      <w:r>
        <w:t>7. Activity 3 – Category Standardization</w:t>
      </w:r>
    </w:p>
    <w:p>
      <w:pPr>
        <w:pStyle w:val="Heading3"/>
      </w:pPr>
      <w:r>
        <w:t>Prompt 2</w:t>
      </w:r>
    </w:p>
    <w:p>
      <w:r>
        <w:t>Standardize the following city names:</w:t>
        <w:br/>
        <w:br/>
        <w:t>CHENNAI</w:t>
        <w:br/>
        <w:t>chennai</w:t>
        <w:br/>
        <w:t xml:space="preserve"> chennai</w:t>
        <w:br/>
        <w:t>Banglore</w:t>
        <w:br/>
        <w:t>Coimbtore</w:t>
        <w:br/>
        <w:br/>
        <w:t>Return the corrected values in a table.</w:t>
      </w:r>
    </w:p>
    <w:p>
      <w:pPr>
        <w:pStyle w:val="Heading2"/>
      </w:pPr>
      <w:r>
        <w:t>8. Verification</w:t>
      </w:r>
    </w:p>
    <w:p>
      <w:r>
        <w:t>Verify AI output by checking:</w:t>
      </w:r>
    </w:p>
    <w:p>
      <w:pPr>
        <w:pStyle w:val="ListBullet"/>
      </w:pPr>
      <w:r>
        <w:t>Has the meaning changed?</w:t>
      </w:r>
    </w:p>
    <w:p>
      <w:pPr>
        <w:pStyle w:val="ListBullet"/>
      </w:pPr>
      <w:r>
        <w:t>Was sentiment preserved?</w:t>
      </w:r>
    </w:p>
    <w:p>
      <w:pPr>
        <w:pStyle w:val="ListBullet"/>
      </w:pPr>
      <w:r>
        <w:t>Were names or business terms modified incorrectly?</w:t>
      </w:r>
    </w:p>
    <w:p>
      <w:pPr>
        <w:pStyle w:val="ListBullet"/>
      </w:pPr>
      <w:r>
        <w:t>Can the normalized text be used consistently for analysis?</w:t>
      </w:r>
    </w:p>
    <w:p>
      <w:pPr>
        <w:pStyle w:val="Heading2"/>
      </w:pPr>
      <w:r>
        <w:t>9. Best Practices</w:t>
      </w:r>
    </w:p>
    <w:p>
      <w:pPr>
        <w:pStyle w:val="ListBullet"/>
      </w:pPr>
      <w:r>
        <w:t>Always keep a copy of the original text.</w:t>
      </w:r>
    </w:p>
    <w:p>
      <w:pPr>
        <w:pStyle w:val="ListBullet"/>
      </w:pPr>
      <w:r>
        <w:t>Review AI-generated corrections before replacing data.</w:t>
      </w:r>
    </w:p>
    <w:p>
      <w:pPr>
        <w:pStyle w:val="ListBullet"/>
      </w:pPr>
      <w:r>
        <w:t>Use AI for suggestions, not automatic overwriting.</w:t>
      </w:r>
    </w:p>
    <w:p>
      <w:pPr>
        <w:pStyle w:val="ListBullet"/>
      </w:pPr>
      <w:r>
        <w:t>Normalize consistently across the dataset.</w:t>
      </w:r>
    </w:p>
    <w:p>
      <w:pPr>
        <w:pStyle w:val="Heading2"/>
      </w:pPr>
      <w:r>
        <w:t>10. Common Mistakes</w:t>
      </w:r>
    </w:p>
    <w:p>
      <w:pPr>
        <w:pStyle w:val="ListBullet"/>
      </w:pPr>
      <w:r>
        <w:t>Changing the meaning of customer feedback.</w:t>
      </w:r>
    </w:p>
    <w:p>
      <w:pPr>
        <w:pStyle w:val="ListBullet"/>
      </w:pPr>
      <w:r>
        <w:t>Removing important business terms.</w:t>
      </w:r>
    </w:p>
    <w:p>
      <w:pPr>
        <w:pStyle w:val="ListBullet"/>
      </w:pPr>
      <w:r>
        <w:t>Accepting AI output without review.</w:t>
      </w:r>
    </w:p>
    <w:p>
      <w:pPr>
        <w:pStyle w:val="ListBullet"/>
      </w:pPr>
      <w:r>
        <w:t>Using inconsistent normalization rules.</w:t>
      </w:r>
    </w:p>
    <w:p>
      <w:pPr>
        <w:pStyle w:val="Heading2"/>
      </w:pPr>
      <w:r>
        <w:t>11. Challenge</w:t>
      </w:r>
    </w:p>
    <w:p>
      <w:r>
        <w:t>Ask AI to generate Python (Pandas) code and Excel Power Query steps to perform the same normalization process.</w:t>
      </w:r>
    </w:p>
    <w:p>
      <w:pPr>
        <w:pStyle w:val="Heading2"/>
      </w:pPr>
      <w:r>
        <w:t>12. Interview Questions</w:t>
      </w:r>
    </w:p>
    <w:p>
      <w:pPr>
        <w:pStyle w:val="ListBullet"/>
      </w:pPr>
      <w:r>
        <w:t>What is text normalization?</w:t>
      </w:r>
    </w:p>
    <w:p>
      <w:pPr>
        <w:pStyle w:val="ListBullet"/>
      </w:pPr>
      <w:r>
        <w:t>Why is normalization important before analysis?</w:t>
      </w:r>
    </w:p>
    <w:p>
      <w:pPr>
        <w:pStyle w:val="ListBullet"/>
      </w:pPr>
      <w:r>
        <w:t>When should AI-generated text corrections be verified?</w:t>
      </w:r>
    </w:p>
    <w:p>
      <w:pPr>
        <w:pStyle w:val="ListBullet"/>
      </w:pPr>
      <w:r>
        <w:t>How can inconsistent text affect dashboards and KPIs?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