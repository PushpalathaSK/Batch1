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9554" w14:textId="77777777" w:rsidR="00284BAA" w:rsidRDefault="00000000">
      <w:pPr>
        <w:pStyle w:val="Heading1"/>
      </w:pPr>
      <w:r>
        <w:t>Lab 11 – AI Integration with Power BI</w:t>
      </w:r>
    </w:p>
    <w:p w14:paraId="58399B78" w14:textId="77777777" w:rsidR="00284BAA" w:rsidRDefault="00000000">
      <w:pPr>
        <w:pStyle w:val="Heading2"/>
      </w:pPr>
      <w:r>
        <w:t>1. Business Scenario</w:t>
      </w:r>
    </w:p>
    <w:p w14:paraId="350E3046" w14:textId="77777777" w:rsidR="00284BAA" w:rsidRDefault="00000000">
      <w:r>
        <w:t>You are a Data Analyst at ABC Retail. The leadership team uses Power BI dashboards for decision-making. Your role is to use AI features in Power BI and external AI assistants to accelerate dashboard development while ensuring all calculations and insights are validated.</w:t>
      </w:r>
    </w:p>
    <w:p w14:paraId="7C5EB38F" w14:textId="77777777" w:rsidR="00284BAA" w:rsidRDefault="00000000">
      <w:pPr>
        <w:pStyle w:val="Heading2"/>
      </w:pPr>
      <w:r>
        <w:t>2. Learning Objectives</w:t>
      </w:r>
    </w:p>
    <w:p w14:paraId="581B75C0" w14:textId="77777777" w:rsidR="00284BAA" w:rsidRDefault="00000000">
      <w:pPr>
        <w:pStyle w:val="ListBullet"/>
      </w:pPr>
      <w:r>
        <w:t>Use AI capabilities available in Power BI.</w:t>
      </w:r>
    </w:p>
    <w:p w14:paraId="308129E2" w14:textId="77777777" w:rsidR="00284BAA" w:rsidRDefault="00000000">
      <w:pPr>
        <w:pStyle w:val="ListBullet"/>
      </w:pPr>
      <w:r>
        <w:t>Generate DAX and Power Query assistance using AI.</w:t>
      </w:r>
    </w:p>
    <w:p w14:paraId="6630827D" w14:textId="77777777" w:rsidR="00284BAA" w:rsidRDefault="00000000">
      <w:pPr>
        <w:pStyle w:val="ListBullet"/>
      </w:pPr>
      <w:r>
        <w:t>Use AI to explain dashboards and KPIs.</w:t>
      </w:r>
    </w:p>
    <w:p w14:paraId="6E0AE8DF" w14:textId="77777777" w:rsidR="00284BAA" w:rsidRDefault="00000000">
      <w:pPr>
        <w:pStyle w:val="ListBullet"/>
      </w:pPr>
      <w:r>
        <w:t>Validate AI-generated outputs before publishing.</w:t>
      </w:r>
    </w:p>
    <w:p w14:paraId="3394AFB2" w14:textId="77777777" w:rsidR="00284BAA" w:rsidRDefault="00000000">
      <w:pPr>
        <w:pStyle w:val="Heading2"/>
      </w:pPr>
      <w:r>
        <w:t>3. Dataset</w:t>
      </w:r>
    </w:p>
    <w:p w14:paraId="6A24FCBA" w14:textId="77777777" w:rsidR="00284BAA" w:rsidRDefault="00000000">
      <w:r>
        <w:t>Retail_Sales_Dirty_Data.xlsx (cleaned) imported into Power BI.</w:t>
      </w:r>
    </w:p>
    <w:p w14:paraId="28006D33" w14:textId="77777777" w:rsidR="00284BAA" w:rsidRDefault="00000000">
      <w:pPr>
        <w:pStyle w:val="Heading2"/>
      </w:pPr>
      <w:r>
        <w:t>4. Real Office Tasks</w:t>
      </w:r>
    </w:p>
    <w:p w14:paraId="3369FA25" w14:textId="77777777" w:rsidR="00284BAA" w:rsidRDefault="00000000">
      <w:pPr>
        <w:pStyle w:val="ListBullet"/>
      </w:pPr>
      <w:r>
        <w:t>Design a dashboard layout</w:t>
      </w:r>
    </w:p>
    <w:p w14:paraId="03AE3543" w14:textId="77777777" w:rsidR="00284BAA" w:rsidRDefault="00000000">
      <w:pPr>
        <w:pStyle w:val="ListBullet"/>
      </w:pPr>
      <w:r>
        <w:t>Generate DAX measures</w:t>
      </w:r>
    </w:p>
    <w:p w14:paraId="4D3DFA52" w14:textId="77777777" w:rsidR="00284BAA" w:rsidRDefault="00000000">
      <w:pPr>
        <w:pStyle w:val="ListBullet"/>
      </w:pPr>
      <w:r>
        <w:t>Explain DAX formulas</w:t>
      </w:r>
    </w:p>
    <w:p w14:paraId="5DB8F15B" w14:textId="77777777" w:rsidR="00284BAA" w:rsidRDefault="00000000">
      <w:pPr>
        <w:pStyle w:val="ListBullet"/>
      </w:pPr>
      <w:r>
        <w:t>Recommend visuals</w:t>
      </w:r>
    </w:p>
    <w:p w14:paraId="1B101A89" w14:textId="77777777" w:rsidR="00284BAA" w:rsidRDefault="00000000">
      <w:pPr>
        <w:pStyle w:val="ListBullet"/>
      </w:pPr>
      <w:r>
        <w:t>Interpret KPI cards</w:t>
      </w:r>
    </w:p>
    <w:p w14:paraId="53D6B184" w14:textId="77777777" w:rsidR="00284BAA" w:rsidRDefault="00000000">
      <w:pPr>
        <w:pStyle w:val="ListBullet"/>
      </w:pPr>
      <w:r>
        <w:t>Generate Smart Narrative</w:t>
      </w:r>
    </w:p>
    <w:p w14:paraId="6E64F42F" w14:textId="77777777" w:rsidR="00284BAA" w:rsidRDefault="00000000">
      <w:pPr>
        <w:pStyle w:val="ListBullet"/>
      </w:pPr>
      <w:r>
        <w:t>Answer business questions using Q&amp;A</w:t>
      </w:r>
    </w:p>
    <w:p w14:paraId="31F8AA1C" w14:textId="77777777" w:rsidR="00284BAA" w:rsidRDefault="00000000">
      <w:pPr>
        <w:pStyle w:val="ListBullet"/>
      </w:pPr>
      <w:r>
        <w:t>Explain changes in performance</w:t>
      </w:r>
    </w:p>
    <w:p w14:paraId="2BA2B18A" w14:textId="77777777" w:rsidR="00284BAA" w:rsidRDefault="00000000">
      <w:pPr>
        <w:pStyle w:val="ListBullet"/>
      </w:pPr>
      <w:r>
        <w:t>Prepare management summaries</w:t>
      </w:r>
    </w:p>
    <w:p w14:paraId="1B81CBE8" w14:textId="77777777" w:rsidR="00284BAA" w:rsidRDefault="00000000">
      <w:pPr>
        <w:pStyle w:val="Heading2"/>
      </w:pPr>
      <w:r>
        <w:t>5. Hands-on Activities</w:t>
      </w:r>
    </w:p>
    <w:p w14:paraId="5D7855C7" w14:textId="77777777" w:rsidR="00284BAA" w:rsidRDefault="00000000">
      <w:pPr>
        <w:pStyle w:val="Heading3"/>
      </w:pPr>
      <w:r>
        <w:t>Activity 1</w:t>
      </w:r>
    </w:p>
    <w:p w14:paraId="6C7F8C9B" w14:textId="77777777" w:rsidR="00284BAA" w:rsidRDefault="00000000">
      <w:r>
        <w:t>Ask AI to recommend a dashboard layout based on business requirements.</w:t>
      </w:r>
    </w:p>
    <w:p w14:paraId="744203ED" w14:textId="77777777" w:rsidR="00284BAA" w:rsidRDefault="00000000">
      <w:pPr>
        <w:pStyle w:val="Heading3"/>
      </w:pPr>
      <w:r>
        <w:t>Activity 2</w:t>
      </w:r>
    </w:p>
    <w:p w14:paraId="239D9169" w14:textId="77777777" w:rsidR="00284BAA" w:rsidRDefault="00000000">
      <w:r>
        <w:t>Generate DAX measures such as Total Revenue, Total Orders and Average Satisfaction.</w:t>
      </w:r>
    </w:p>
    <w:p w14:paraId="6EE03BCA" w14:textId="77777777" w:rsidR="00284BAA" w:rsidRDefault="00000000">
      <w:pPr>
        <w:pStyle w:val="Heading3"/>
      </w:pPr>
      <w:r>
        <w:t>Activity 3</w:t>
      </w:r>
    </w:p>
    <w:p w14:paraId="2B629BA3" w14:textId="77777777" w:rsidR="00284BAA" w:rsidRDefault="00000000">
      <w:r>
        <w:t>Ask AI to explain a DAX measure line by line.</w:t>
      </w:r>
    </w:p>
    <w:p w14:paraId="00F97B62" w14:textId="77777777" w:rsidR="00284BAA" w:rsidRDefault="00000000">
      <w:pPr>
        <w:pStyle w:val="Heading3"/>
      </w:pPr>
      <w:r>
        <w:t>Activity 4</w:t>
      </w:r>
    </w:p>
    <w:p w14:paraId="7DFF16CB" w14:textId="77777777" w:rsidR="00284BAA" w:rsidRDefault="00000000">
      <w:r>
        <w:t>Generate recommendations for visuals based on business questions.</w:t>
      </w:r>
    </w:p>
    <w:p w14:paraId="3E1A72CB" w14:textId="77777777" w:rsidR="00284BAA" w:rsidRDefault="00000000">
      <w:pPr>
        <w:pStyle w:val="Heading3"/>
      </w:pPr>
      <w:r>
        <w:lastRenderedPageBreak/>
        <w:t>Activity 5</w:t>
      </w:r>
    </w:p>
    <w:p w14:paraId="17B29D4E" w14:textId="77777777" w:rsidR="00284BAA" w:rsidRDefault="00000000">
      <w:r>
        <w:t>Use Smart Narrative (or AI) to summarize dashboard performance.</w:t>
      </w:r>
    </w:p>
    <w:p w14:paraId="3A497EB8" w14:textId="77777777" w:rsidR="00284BAA" w:rsidRDefault="00000000">
      <w:pPr>
        <w:pStyle w:val="Heading3"/>
      </w:pPr>
      <w:r>
        <w:t>Activity 6</w:t>
      </w:r>
    </w:p>
    <w:p w14:paraId="308F3A54" w14:textId="77777777" w:rsidR="00284BAA" w:rsidRDefault="00000000">
      <w:r>
        <w:t>Validate all AI-generated DAX measures and narratives in Power BI.</w:t>
      </w:r>
    </w:p>
    <w:p w14:paraId="01BD680F" w14:textId="77777777" w:rsidR="00284BAA" w:rsidRDefault="00000000">
      <w:pPr>
        <w:pStyle w:val="Heading2"/>
      </w:pPr>
      <w:r>
        <w:t>6. Professional Prompt Templates</w:t>
      </w:r>
    </w:p>
    <w:p w14:paraId="5A4DBC1F" w14:textId="77777777" w:rsidR="00284BAA" w:rsidRDefault="00000000">
      <w:pPr>
        <w:pStyle w:val="Heading3"/>
      </w:pPr>
      <w:r>
        <w:t>Prompt 1</w:t>
      </w:r>
    </w:p>
    <w:p w14:paraId="7336E5B3" w14:textId="77777777" w:rsidR="00284BAA" w:rsidRDefault="00000000">
      <w:r>
        <w:t>You are a Senior Power BI Developer.</w:t>
      </w:r>
      <w:r>
        <w:br/>
      </w:r>
      <w:r>
        <w:br/>
        <w:t>Design a sales dashboard for management.</w:t>
      </w:r>
      <w:r>
        <w:br/>
      </w:r>
      <w:r>
        <w:br/>
        <w:t>Include:</w:t>
      </w:r>
      <w:r>
        <w:br/>
        <w:t>• KPI Cards</w:t>
      </w:r>
      <w:r>
        <w:br/>
        <w:t>• Charts</w:t>
      </w:r>
      <w:r>
        <w:br/>
        <w:t>• Slicers</w:t>
      </w:r>
      <w:r>
        <w:br/>
        <w:t>• Drill-through pages</w:t>
      </w:r>
      <w:r>
        <w:br/>
        <w:t>• Business questions answered by each visual.</w:t>
      </w:r>
    </w:p>
    <w:p w14:paraId="1C16FF36" w14:textId="77777777" w:rsidR="00284BAA" w:rsidRDefault="00000000">
      <w:pPr>
        <w:pStyle w:val="Heading3"/>
      </w:pPr>
      <w:r>
        <w:t>Prompt 2</w:t>
      </w:r>
    </w:p>
    <w:p w14:paraId="394985C5" w14:textId="77777777" w:rsidR="00284BAA" w:rsidRDefault="00000000">
      <w:r>
        <w:t>Generate a DAX measure to calculate Total Revenue from Quantity, Unit Price and Discount. Explain each part of the measure.</w:t>
      </w:r>
    </w:p>
    <w:p w14:paraId="549DB786" w14:textId="77777777" w:rsidR="00284BAA" w:rsidRDefault="00000000">
      <w:pPr>
        <w:pStyle w:val="Heading3"/>
      </w:pPr>
      <w:r>
        <w:t>Prompt 3</w:t>
      </w:r>
    </w:p>
    <w:p w14:paraId="41966B2B" w14:textId="77777777" w:rsidR="00284BAA" w:rsidRDefault="00000000">
      <w:r>
        <w:t>Suggest the most suitable Power BI visual for:</w:t>
      </w:r>
      <w:r>
        <w:br/>
        <w:t>Monthly Sales</w:t>
      </w:r>
      <w:r>
        <w:br/>
        <w:t>Top Products</w:t>
      </w:r>
      <w:r>
        <w:br/>
        <w:t>Branch Performance</w:t>
      </w:r>
      <w:r>
        <w:br/>
        <w:t>Customer Satisfaction</w:t>
      </w:r>
      <w:r>
        <w:br/>
        <w:t>Explain why each visual is appropriate.</w:t>
      </w:r>
    </w:p>
    <w:p w14:paraId="429A2225" w14:textId="77777777" w:rsidR="00284BAA" w:rsidRDefault="00000000">
      <w:pPr>
        <w:pStyle w:val="Heading3"/>
      </w:pPr>
      <w:r>
        <w:t>Prompt 4</w:t>
      </w:r>
    </w:p>
    <w:p w14:paraId="2E1CB0E5" w14:textId="77777777" w:rsidR="00284BAA" w:rsidRDefault="00000000">
      <w:r>
        <w:t>Using the dashboard KPIs, generate a management summary suitable for a weekly review meeting.</w:t>
      </w:r>
    </w:p>
    <w:p w14:paraId="1DBB17A9" w14:textId="77777777" w:rsidR="00284BAA" w:rsidRDefault="00000000">
      <w:pPr>
        <w:pStyle w:val="Heading2"/>
      </w:pPr>
      <w:r>
        <w:t>7. Power BI AI Features to Explore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84BAA" w14:paraId="2B20E9A2" w14:textId="77777777" w:rsidTr="0084405F">
        <w:tc>
          <w:tcPr>
            <w:tcW w:w="4320" w:type="dxa"/>
          </w:tcPr>
          <w:p w14:paraId="2D877966" w14:textId="77777777" w:rsidR="00284BAA" w:rsidRDefault="00000000">
            <w:r>
              <w:t>Feature</w:t>
            </w:r>
          </w:p>
        </w:tc>
        <w:tc>
          <w:tcPr>
            <w:tcW w:w="4320" w:type="dxa"/>
          </w:tcPr>
          <w:p w14:paraId="41491113" w14:textId="77777777" w:rsidR="00284BAA" w:rsidRDefault="00000000">
            <w:r>
              <w:t>Use</w:t>
            </w:r>
          </w:p>
        </w:tc>
      </w:tr>
      <w:tr w:rsidR="00284BAA" w14:paraId="61916513" w14:textId="77777777" w:rsidTr="0084405F">
        <w:tc>
          <w:tcPr>
            <w:tcW w:w="4320" w:type="dxa"/>
          </w:tcPr>
          <w:p w14:paraId="28AFBCA0" w14:textId="77777777" w:rsidR="00284BAA" w:rsidRDefault="00000000">
            <w:r>
              <w:t>Copilot (if available)</w:t>
            </w:r>
          </w:p>
        </w:tc>
        <w:tc>
          <w:tcPr>
            <w:tcW w:w="4320" w:type="dxa"/>
          </w:tcPr>
          <w:p w14:paraId="78E4189E" w14:textId="77777777" w:rsidR="00284BAA" w:rsidRDefault="00000000">
            <w:r>
              <w:t>Generate DAX, summarize visuals, explain reports</w:t>
            </w:r>
          </w:p>
        </w:tc>
      </w:tr>
      <w:tr w:rsidR="00284BAA" w14:paraId="343C5631" w14:textId="77777777" w:rsidTr="0084405F">
        <w:tc>
          <w:tcPr>
            <w:tcW w:w="4320" w:type="dxa"/>
          </w:tcPr>
          <w:p w14:paraId="21DF7786" w14:textId="77777777" w:rsidR="00284BAA" w:rsidRDefault="00000000">
            <w:r>
              <w:t>Q&amp;A Visual</w:t>
            </w:r>
          </w:p>
        </w:tc>
        <w:tc>
          <w:tcPr>
            <w:tcW w:w="4320" w:type="dxa"/>
          </w:tcPr>
          <w:p w14:paraId="14F91F8E" w14:textId="77777777" w:rsidR="00284BAA" w:rsidRDefault="00000000">
            <w:r>
              <w:t>Ask business questions in natural language</w:t>
            </w:r>
          </w:p>
        </w:tc>
      </w:tr>
      <w:tr w:rsidR="00284BAA" w14:paraId="7903D333" w14:textId="77777777" w:rsidTr="0084405F">
        <w:tc>
          <w:tcPr>
            <w:tcW w:w="4320" w:type="dxa"/>
          </w:tcPr>
          <w:p w14:paraId="09C353D8" w14:textId="77777777" w:rsidR="00284BAA" w:rsidRDefault="00000000">
            <w:r>
              <w:t>Smart Narrative</w:t>
            </w:r>
          </w:p>
        </w:tc>
        <w:tc>
          <w:tcPr>
            <w:tcW w:w="4320" w:type="dxa"/>
          </w:tcPr>
          <w:p w14:paraId="2574483B" w14:textId="77777777" w:rsidR="00284BAA" w:rsidRDefault="00000000">
            <w:r>
              <w:t>Auto-generate dashboard summaries</w:t>
            </w:r>
          </w:p>
        </w:tc>
      </w:tr>
      <w:tr w:rsidR="00284BAA" w14:paraId="068EA96B" w14:textId="77777777" w:rsidTr="0084405F">
        <w:tc>
          <w:tcPr>
            <w:tcW w:w="4320" w:type="dxa"/>
          </w:tcPr>
          <w:p w14:paraId="22CA4E94" w14:textId="77777777" w:rsidR="00284BAA" w:rsidRDefault="00000000">
            <w:r>
              <w:lastRenderedPageBreak/>
              <w:t>Key Influencers</w:t>
            </w:r>
          </w:p>
        </w:tc>
        <w:tc>
          <w:tcPr>
            <w:tcW w:w="4320" w:type="dxa"/>
          </w:tcPr>
          <w:p w14:paraId="463551C4" w14:textId="77777777" w:rsidR="00284BAA" w:rsidRDefault="00000000">
            <w:r>
              <w:t>Identify factors affecting KPIs</w:t>
            </w:r>
          </w:p>
        </w:tc>
      </w:tr>
      <w:tr w:rsidR="00284BAA" w14:paraId="5C2A2AF0" w14:textId="77777777" w:rsidTr="0084405F">
        <w:tc>
          <w:tcPr>
            <w:tcW w:w="4320" w:type="dxa"/>
          </w:tcPr>
          <w:p w14:paraId="2A061FDA" w14:textId="77777777" w:rsidR="00284BAA" w:rsidRDefault="00000000">
            <w:r>
              <w:t>Decomposition Tree</w:t>
            </w:r>
          </w:p>
        </w:tc>
        <w:tc>
          <w:tcPr>
            <w:tcW w:w="4320" w:type="dxa"/>
          </w:tcPr>
          <w:p w14:paraId="4800A797" w14:textId="77777777" w:rsidR="00284BAA" w:rsidRDefault="00000000">
            <w:r>
              <w:t>Analyze root causes interactively</w:t>
            </w:r>
          </w:p>
        </w:tc>
      </w:tr>
    </w:tbl>
    <w:p w14:paraId="58BE2648" w14:textId="77777777" w:rsidR="00284BAA" w:rsidRDefault="00000000">
      <w:pPr>
        <w:pStyle w:val="Heading2"/>
      </w:pPr>
      <w:r>
        <w:t>8. Verification Checklist</w:t>
      </w:r>
    </w:p>
    <w:p w14:paraId="11CF83FB" w14:textId="77777777" w:rsidR="00284BAA" w:rsidRDefault="00000000">
      <w:pPr>
        <w:pStyle w:val="ListBullet"/>
      </w:pPr>
      <w:r>
        <w:t>Do DAX measures return correct values?</w:t>
      </w:r>
    </w:p>
    <w:p w14:paraId="6106F645" w14:textId="77777777" w:rsidR="00284BAA" w:rsidRDefault="00000000">
      <w:pPr>
        <w:pStyle w:val="ListBullet"/>
      </w:pPr>
      <w:r>
        <w:t>Are AI summaries supported by dashboard data?</w:t>
      </w:r>
    </w:p>
    <w:p w14:paraId="632296D9" w14:textId="77777777" w:rsidR="00284BAA" w:rsidRDefault="00000000">
      <w:pPr>
        <w:pStyle w:val="ListBullet"/>
      </w:pPr>
      <w:r>
        <w:t>Did AI recommend suitable visuals?</w:t>
      </w:r>
    </w:p>
    <w:p w14:paraId="4101DE3F" w14:textId="77777777" w:rsidR="00284BAA" w:rsidRDefault="00000000">
      <w:pPr>
        <w:pStyle w:val="ListBullet"/>
      </w:pPr>
      <w:r>
        <w:t>Can every insight be verified?</w:t>
      </w:r>
    </w:p>
    <w:p w14:paraId="7FB7E170" w14:textId="77777777" w:rsidR="00284BAA" w:rsidRDefault="00000000">
      <w:pPr>
        <w:pStyle w:val="Heading2"/>
      </w:pPr>
      <w:r>
        <w:t>9. Best Practices</w:t>
      </w:r>
    </w:p>
    <w:p w14:paraId="4C507BA0" w14:textId="77777777" w:rsidR="00284BAA" w:rsidRDefault="00000000">
      <w:pPr>
        <w:pStyle w:val="ListBullet"/>
      </w:pPr>
      <w:r>
        <w:t>Calculate metrics using DAX, not AI.</w:t>
      </w:r>
    </w:p>
    <w:p w14:paraId="46A37F5E" w14:textId="77777777" w:rsidR="00284BAA" w:rsidRDefault="00000000">
      <w:pPr>
        <w:pStyle w:val="ListBullet"/>
      </w:pPr>
      <w:r>
        <w:t>Use AI to explain, document and recommend.</w:t>
      </w:r>
    </w:p>
    <w:p w14:paraId="095A159D" w14:textId="77777777" w:rsidR="00284BAA" w:rsidRDefault="00000000">
      <w:pPr>
        <w:pStyle w:val="ListBullet"/>
      </w:pPr>
      <w:r>
        <w:t>Validate every measure and narrative.</w:t>
      </w:r>
    </w:p>
    <w:p w14:paraId="5FFBE10E" w14:textId="77777777" w:rsidR="00284BAA" w:rsidRDefault="00000000">
      <w:pPr>
        <w:pStyle w:val="ListBullet"/>
      </w:pPr>
      <w:r>
        <w:t>Avoid sharing confidential datasets with public AI tools.</w:t>
      </w:r>
    </w:p>
    <w:p w14:paraId="5CF5B8B1" w14:textId="77777777" w:rsidR="00284BAA" w:rsidRDefault="00000000">
      <w:pPr>
        <w:pStyle w:val="Heading2"/>
      </w:pPr>
      <w:r>
        <w:t>10. Challenge</w:t>
      </w:r>
    </w:p>
    <w:p w14:paraId="59BB39A3" w14:textId="77777777" w:rsidR="00284BAA" w:rsidRDefault="00000000">
      <w:r>
        <w:t>Build a complete Power BI dashboard using the Retail Sales dataset. Use AI to generate DAX measures, recommend visuals, create a Smart Narrative, and prepare a management summary. Validate all outputs before publishing.</w:t>
      </w:r>
    </w:p>
    <w:p w14:paraId="7E9F0C29" w14:textId="77777777" w:rsidR="00284BAA" w:rsidRDefault="00000000">
      <w:pPr>
        <w:pStyle w:val="Heading2"/>
      </w:pPr>
      <w:r>
        <w:t>11. Interview Questions</w:t>
      </w:r>
    </w:p>
    <w:p w14:paraId="36A27AF4" w14:textId="77777777" w:rsidR="00284BAA" w:rsidRDefault="00000000">
      <w:pPr>
        <w:pStyle w:val="ListBullet"/>
      </w:pPr>
      <w:r>
        <w:t>How can AI improve Power BI development?</w:t>
      </w:r>
    </w:p>
    <w:p w14:paraId="1253B870" w14:textId="77777777" w:rsidR="00284BAA" w:rsidRDefault="00000000">
      <w:pPr>
        <w:pStyle w:val="ListBullet"/>
      </w:pPr>
      <w:r>
        <w:t>What Power BI AI features have you used?</w:t>
      </w:r>
    </w:p>
    <w:p w14:paraId="30D75357" w14:textId="77777777" w:rsidR="00284BAA" w:rsidRDefault="00000000">
      <w:pPr>
        <w:pStyle w:val="ListBullet"/>
      </w:pPr>
      <w:r>
        <w:t>How do you validate AI-generated DAX?</w:t>
      </w:r>
    </w:p>
    <w:p w14:paraId="4FA5025A" w14:textId="77777777" w:rsidR="00284BAA" w:rsidRDefault="00000000">
      <w:pPr>
        <w:pStyle w:val="ListBullet"/>
      </w:pPr>
      <w:r>
        <w:t>When would you use Smart Narrative instead of writing a summary manually?</w:t>
      </w:r>
    </w:p>
    <w:sectPr w:rsidR="00284B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841652">
    <w:abstractNumId w:val="8"/>
  </w:num>
  <w:num w:numId="2" w16cid:durableId="1536894362">
    <w:abstractNumId w:val="6"/>
  </w:num>
  <w:num w:numId="3" w16cid:durableId="33191049">
    <w:abstractNumId w:val="5"/>
  </w:num>
  <w:num w:numId="4" w16cid:durableId="533925000">
    <w:abstractNumId w:val="4"/>
  </w:num>
  <w:num w:numId="5" w16cid:durableId="1322586555">
    <w:abstractNumId w:val="7"/>
  </w:num>
  <w:num w:numId="6" w16cid:durableId="1221400141">
    <w:abstractNumId w:val="3"/>
  </w:num>
  <w:num w:numId="7" w16cid:durableId="537015213">
    <w:abstractNumId w:val="2"/>
  </w:num>
  <w:num w:numId="8" w16cid:durableId="676617760">
    <w:abstractNumId w:val="1"/>
  </w:num>
  <w:num w:numId="9" w16cid:durableId="69770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BAA"/>
    <w:rsid w:val="0029639D"/>
    <w:rsid w:val="00326F90"/>
    <w:rsid w:val="0084405F"/>
    <w:rsid w:val="00AA1D8D"/>
    <w:rsid w:val="00B47730"/>
    <w:rsid w:val="00CB0664"/>
    <w:rsid w:val="00E36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AD7EA"/>
  <w14:defaultImageDpi w14:val="300"/>
  <w15:docId w15:val="{7960EC81-7108-4320-87A4-16F5449A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Anudip</cp:lastModifiedBy>
  <cp:revision>3</cp:revision>
  <dcterms:created xsi:type="dcterms:W3CDTF">2013-12-23T23:15:00Z</dcterms:created>
  <dcterms:modified xsi:type="dcterms:W3CDTF">2026-07-08T12:06:00Z</dcterms:modified>
  <cp:category/>
</cp:coreProperties>
</file>