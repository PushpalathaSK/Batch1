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62C16" w14:textId="77777777" w:rsidR="008D5A74" w:rsidRDefault="00000000">
      <w:pPr>
        <w:pStyle w:val="Heading1"/>
      </w:pPr>
      <w:r>
        <w:t>Lab 04 – Formula Generation using AI</w:t>
      </w:r>
    </w:p>
    <w:p w14:paraId="120621D6" w14:textId="77777777" w:rsidR="008D5A74" w:rsidRDefault="00000000">
      <w:pPr>
        <w:pStyle w:val="Heading2"/>
      </w:pPr>
      <w:r>
        <w:t>1. Business Scenario</w:t>
      </w:r>
    </w:p>
    <w:p w14:paraId="104CBA0E" w14:textId="77777777" w:rsidR="008D5A74" w:rsidRDefault="00000000">
      <w:r>
        <w:t>You are a Data Analyst at ABC Retail. Business users frequently ask for Excel formulas to automate calculations instead of creating them manually. You will use AI to generate, explain and validate formulas before applying them.</w:t>
      </w:r>
    </w:p>
    <w:p w14:paraId="6A8A5E1C" w14:textId="77777777" w:rsidR="008D5A74" w:rsidRDefault="00000000">
      <w:pPr>
        <w:pStyle w:val="Heading2"/>
      </w:pPr>
      <w:r>
        <w:t>2. Learning Objectives</w:t>
      </w:r>
    </w:p>
    <w:p w14:paraId="59494CC2" w14:textId="77777777" w:rsidR="008D5A74" w:rsidRDefault="00000000">
      <w:pPr>
        <w:pStyle w:val="ListBullet"/>
      </w:pPr>
      <w:r>
        <w:t>Generate Excel formulas using AI.</w:t>
      </w:r>
    </w:p>
    <w:p w14:paraId="6C12A097" w14:textId="77777777" w:rsidR="008D5A74" w:rsidRDefault="00000000">
      <w:pPr>
        <w:pStyle w:val="ListBullet"/>
      </w:pPr>
      <w:r>
        <w:t>Understand and validate AI-generated formulas.</w:t>
      </w:r>
    </w:p>
    <w:p w14:paraId="21A7B333" w14:textId="77777777" w:rsidR="008D5A74" w:rsidRDefault="00000000">
      <w:pPr>
        <w:pStyle w:val="ListBullet"/>
      </w:pPr>
      <w:r>
        <w:t>Translate business requirements into formulas.</w:t>
      </w:r>
    </w:p>
    <w:p w14:paraId="39926632" w14:textId="77777777" w:rsidR="008D5A74" w:rsidRDefault="00000000">
      <w:pPr>
        <w:pStyle w:val="ListBullet"/>
      </w:pPr>
      <w:r>
        <w:t>Know when to use different Excel functions.</w:t>
      </w:r>
    </w:p>
    <w:p w14:paraId="40676E9F" w14:textId="77777777" w:rsidR="008D5A74" w:rsidRDefault="00000000">
      <w:pPr>
        <w:pStyle w:val="Heading2"/>
      </w:pPr>
      <w:r>
        <w:t>3. Dataset</w:t>
      </w:r>
    </w:p>
    <w:p w14:paraId="5B0B9729" w14:textId="77777777" w:rsidR="008D5A74" w:rsidRDefault="00000000">
      <w:r>
        <w:t>Retail_Sales_Dirty_Data.xlsx</w:t>
      </w:r>
    </w:p>
    <w:p w14:paraId="66B2F215" w14:textId="77777777" w:rsidR="008D5A74" w:rsidRDefault="00000000">
      <w:pPr>
        <w:pStyle w:val="Heading2"/>
      </w:pPr>
      <w:r>
        <w:t>4. Office Tasks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D5A74" w14:paraId="079C2E53" w14:textId="77777777" w:rsidTr="00087B5B">
        <w:tc>
          <w:tcPr>
            <w:tcW w:w="4320" w:type="dxa"/>
          </w:tcPr>
          <w:p w14:paraId="79FE08EF" w14:textId="77777777" w:rsidR="008D5A74" w:rsidRDefault="00000000">
            <w:r>
              <w:t>Business Requirement</w:t>
            </w:r>
          </w:p>
        </w:tc>
        <w:tc>
          <w:tcPr>
            <w:tcW w:w="4320" w:type="dxa"/>
          </w:tcPr>
          <w:p w14:paraId="21A9BBF3" w14:textId="77777777" w:rsidR="008D5A74" w:rsidRDefault="00000000">
            <w:r>
              <w:t>Ask AI</w:t>
            </w:r>
          </w:p>
        </w:tc>
      </w:tr>
      <w:tr w:rsidR="008D5A74" w14:paraId="3ACF9E36" w14:textId="77777777" w:rsidTr="00087B5B">
        <w:tc>
          <w:tcPr>
            <w:tcW w:w="4320" w:type="dxa"/>
          </w:tcPr>
          <w:p w14:paraId="0DA9DFDA" w14:textId="77777777" w:rsidR="008D5A74" w:rsidRDefault="00000000">
            <w:r>
              <w:t>Customer Segmentation</w:t>
            </w:r>
          </w:p>
        </w:tc>
        <w:tc>
          <w:tcPr>
            <w:tcW w:w="4320" w:type="dxa"/>
          </w:tcPr>
          <w:p w14:paraId="48FD5C6D" w14:textId="77777777" w:rsidR="008D5A74" w:rsidRDefault="00000000">
            <w:r>
              <w:t>If Total Sales &gt;= 50000 return Gold, &gt;=25000 Silver else Bronze.</w:t>
            </w:r>
          </w:p>
        </w:tc>
      </w:tr>
      <w:tr w:rsidR="008D5A74" w14:paraId="05025C4B" w14:textId="77777777" w:rsidTr="00087B5B">
        <w:tc>
          <w:tcPr>
            <w:tcW w:w="4320" w:type="dxa"/>
          </w:tcPr>
          <w:p w14:paraId="49F54493" w14:textId="77777777" w:rsidR="008D5A74" w:rsidRDefault="00000000">
            <w:r>
              <w:t>Lookup</w:t>
            </w:r>
          </w:p>
        </w:tc>
        <w:tc>
          <w:tcPr>
            <w:tcW w:w="4320" w:type="dxa"/>
          </w:tcPr>
          <w:p w14:paraId="615495C4" w14:textId="77777777" w:rsidR="008D5A74" w:rsidRDefault="00000000">
            <w:r>
              <w:t>Return Product Name using ProductID.</w:t>
            </w:r>
          </w:p>
        </w:tc>
      </w:tr>
      <w:tr w:rsidR="008D5A74" w14:paraId="6393FBE5" w14:textId="77777777" w:rsidTr="00087B5B">
        <w:tc>
          <w:tcPr>
            <w:tcW w:w="4320" w:type="dxa"/>
          </w:tcPr>
          <w:p w14:paraId="469B65CA" w14:textId="77777777" w:rsidR="008D5A74" w:rsidRDefault="00000000">
            <w:r>
              <w:t>Monthly Sales</w:t>
            </w:r>
          </w:p>
        </w:tc>
        <w:tc>
          <w:tcPr>
            <w:tcW w:w="4320" w:type="dxa"/>
          </w:tcPr>
          <w:p w14:paraId="529CC73B" w14:textId="77777777" w:rsidR="008D5A74" w:rsidRDefault="00000000">
            <w:r>
              <w:t>Extract Month from Order Date.</w:t>
            </w:r>
          </w:p>
        </w:tc>
      </w:tr>
      <w:tr w:rsidR="008D5A74" w14:paraId="0A5C47F5" w14:textId="77777777" w:rsidTr="00087B5B">
        <w:tc>
          <w:tcPr>
            <w:tcW w:w="4320" w:type="dxa"/>
          </w:tcPr>
          <w:p w14:paraId="3F337BC0" w14:textId="77777777" w:rsidR="008D5A74" w:rsidRDefault="00000000">
            <w:r>
              <w:t>Duplicate Check</w:t>
            </w:r>
          </w:p>
        </w:tc>
        <w:tc>
          <w:tcPr>
            <w:tcW w:w="4320" w:type="dxa"/>
          </w:tcPr>
          <w:p w14:paraId="351F3C62" w14:textId="77777777" w:rsidR="008D5A74" w:rsidRDefault="00000000">
            <w:r>
              <w:t>Identify duplicate Customer IDs.</w:t>
            </w:r>
          </w:p>
        </w:tc>
      </w:tr>
      <w:tr w:rsidR="008D5A74" w14:paraId="1335CA50" w14:textId="77777777" w:rsidTr="00087B5B">
        <w:tc>
          <w:tcPr>
            <w:tcW w:w="4320" w:type="dxa"/>
          </w:tcPr>
          <w:p w14:paraId="11413901" w14:textId="77777777" w:rsidR="008D5A74" w:rsidRDefault="00000000">
            <w:r>
              <w:t>Revenue</w:t>
            </w:r>
          </w:p>
        </w:tc>
        <w:tc>
          <w:tcPr>
            <w:tcW w:w="4320" w:type="dxa"/>
          </w:tcPr>
          <w:p w14:paraId="0E349B48" w14:textId="77777777" w:rsidR="008D5A74" w:rsidRDefault="00000000">
            <w:r>
              <w:t>Calculate Quantity × Unit Price × (1-Discount).</w:t>
            </w:r>
          </w:p>
        </w:tc>
      </w:tr>
      <w:tr w:rsidR="008D5A74" w14:paraId="1961147B" w14:textId="77777777" w:rsidTr="00087B5B">
        <w:tc>
          <w:tcPr>
            <w:tcW w:w="4320" w:type="dxa"/>
          </w:tcPr>
          <w:p w14:paraId="119F1889" w14:textId="77777777" w:rsidR="008D5A74" w:rsidRDefault="00000000">
            <w:r>
              <w:t>Branch Performance</w:t>
            </w:r>
          </w:p>
        </w:tc>
        <w:tc>
          <w:tcPr>
            <w:tcW w:w="4320" w:type="dxa"/>
          </w:tcPr>
          <w:p w14:paraId="1F7CFF76" w14:textId="77777777" w:rsidR="008D5A74" w:rsidRDefault="00000000">
            <w:r>
              <w:t>Count orders handled by each branch.</w:t>
            </w:r>
          </w:p>
        </w:tc>
      </w:tr>
      <w:tr w:rsidR="008D5A74" w14:paraId="42FE5F47" w14:textId="77777777" w:rsidTr="00087B5B">
        <w:tc>
          <w:tcPr>
            <w:tcW w:w="4320" w:type="dxa"/>
          </w:tcPr>
          <w:p w14:paraId="3C5B7884" w14:textId="77777777" w:rsidR="008D5A74" w:rsidRDefault="00000000">
            <w:r>
              <w:t>Missing Data</w:t>
            </w:r>
          </w:p>
        </w:tc>
        <w:tc>
          <w:tcPr>
            <w:tcW w:w="4320" w:type="dxa"/>
          </w:tcPr>
          <w:p w14:paraId="1C2B44E2" w14:textId="77777777" w:rsidR="008D5A74" w:rsidRDefault="00000000">
            <w:r>
              <w:t>Return 'Missing' when Customer Name is blank.</w:t>
            </w:r>
          </w:p>
        </w:tc>
      </w:tr>
      <w:tr w:rsidR="008D5A74" w14:paraId="7FBBAD09" w14:textId="77777777" w:rsidTr="00087B5B">
        <w:tc>
          <w:tcPr>
            <w:tcW w:w="4320" w:type="dxa"/>
          </w:tcPr>
          <w:p w14:paraId="339A0414" w14:textId="77777777" w:rsidR="008D5A74" w:rsidRDefault="00000000">
            <w:r>
              <w:t>Top Customers</w:t>
            </w:r>
          </w:p>
        </w:tc>
        <w:tc>
          <w:tcPr>
            <w:tcW w:w="4320" w:type="dxa"/>
          </w:tcPr>
          <w:p w14:paraId="369B5293" w14:textId="77777777" w:rsidR="008D5A74" w:rsidRDefault="00000000">
            <w:r>
              <w:t>Rank customers by revenue.</w:t>
            </w:r>
          </w:p>
        </w:tc>
      </w:tr>
    </w:tbl>
    <w:p w14:paraId="5DEA3817" w14:textId="77777777" w:rsidR="008D5A74" w:rsidRDefault="00000000">
      <w:pPr>
        <w:pStyle w:val="Heading2"/>
      </w:pPr>
      <w:r>
        <w:t>5. Hands-on Activities</w:t>
      </w:r>
    </w:p>
    <w:p w14:paraId="7D76B413" w14:textId="77777777" w:rsidR="008D5A74" w:rsidRDefault="00000000">
      <w:pPr>
        <w:pStyle w:val="Heading3"/>
      </w:pPr>
      <w:r>
        <w:t>Activity 1</w:t>
      </w:r>
    </w:p>
    <w:p w14:paraId="4DE7486B" w14:textId="77777777" w:rsidR="008D5A74" w:rsidRDefault="00000000">
      <w:r>
        <w:t>Generate an IF formula for customer segmentation.</w:t>
      </w:r>
    </w:p>
    <w:p w14:paraId="3CD2131A" w14:textId="77777777" w:rsidR="008D5A74" w:rsidRDefault="00000000">
      <w:pPr>
        <w:pStyle w:val="Heading3"/>
      </w:pPr>
      <w:r>
        <w:lastRenderedPageBreak/>
        <w:t>Activity 2</w:t>
      </w:r>
    </w:p>
    <w:p w14:paraId="6233AB4E" w14:textId="77777777" w:rsidR="008D5A74" w:rsidRDefault="00000000">
      <w:r>
        <w:t>Generate an XLOOKUP formula to fetch Product Name.</w:t>
      </w:r>
    </w:p>
    <w:p w14:paraId="733FA786" w14:textId="77777777" w:rsidR="008D5A74" w:rsidRDefault="00000000">
      <w:pPr>
        <w:pStyle w:val="Heading3"/>
      </w:pPr>
      <w:r>
        <w:t>Activity 3</w:t>
      </w:r>
    </w:p>
    <w:p w14:paraId="6C0AB7DD" w14:textId="77777777" w:rsidR="008D5A74" w:rsidRDefault="00000000">
      <w:r>
        <w:t>Generate a SUMIFS formula for branch-wise revenue.</w:t>
      </w:r>
    </w:p>
    <w:p w14:paraId="723C809C" w14:textId="77777777" w:rsidR="008D5A74" w:rsidRDefault="00000000">
      <w:pPr>
        <w:pStyle w:val="Heading3"/>
      </w:pPr>
      <w:r>
        <w:t>Activity 4</w:t>
      </w:r>
    </w:p>
    <w:p w14:paraId="161ECD19" w14:textId="77777777" w:rsidR="008D5A74" w:rsidRDefault="00000000">
      <w:r>
        <w:t>Generate a COUNTIFS formula for monthly orders.</w:t>
      </w:r>
    </w:p>
    <w:p w14:paraId="36AEE544" w14:textId="77777777" w:rsidR="008D5A74" w:rsidRDefault="00000000">
      <w:pPr>
        <w:pStyle w:val="Heading3"/>
      </w:pPr>
      <w:r>
        <w:t>Activity 5</w:t>
      </w:r>
    </w:p>
    <w:p w14:paraId="6E9E297B" w14:textId="77777777" w:rsidR="008D5A74" w:rsidRDefault="00000000">
      <w:r>
        <w:t>Generate an IFERROR formula to handle missing lookups.</w:t>
      </w:r>
    </w:p>
    <w:p w14:paraId="44AA5456" w14:textId="77777777" w:rsidR="008D5A74" w:rsidRDefault="00000000">
      <w:pPr>
        <w:pStyle w:val="Heading3"/>
      </w:pPr>
      <w:r>
        <w:t>Activity 6</w:t>
      </w:r>
    </w:p>
    <w:p w14:paraId="55723C6F" w14:textId="77777777" w:rsidR="008D5A74" w:rsidRDefault="00000000">
      <w:r>
        <w:t>Ask AI to explain each formula line by line.</w:t>
      </w:r>
    </w:p>
    <w:p w14:paraId="1A855C52" w14:textId="77777777" w:rsidR="008D5A74" w:rsidRDefault="00000000">
      <w:pPr>
        <w:pStyle w:val="Heading2"/>
      </w:pPr>
      <w:r>
        <w:t>6. Sample AI Prompts</w:t>
      </w:r>
    </w:p>
    <w:p w14:paraId="09338225" w14:textId="77777777" w:rsidR="008D5A74" w:rsidRDefault="00000000">
      <w:pPr>
        <w:pStyle w:val="Heading3"/>
      </w:pPr>
      <w:r>
        <w:t>Prompt 1</w:t>
      </w:r>
    </w:p>
    <w:p w14:paraId="18147C71" w14:textId="77777777" w:rsidR="008D5A74" w:rsidRDefault="00000000">
      <w:r>
        <w:t>You are an Excel Expert.</w:t>
      </w:r>
      <w:r>
        <w:br/>
      </w:r>
      <w:r>
        <w:br/>
        <w:t>Generate an Excel formula.</w:t>
      </w:r>
      <w:r>
        <w:br/>
      </w:r>
      <w:r>
        <w:br/>
        <w:t>Requirement:</w:t>
      </w:r>
      <w:r>
        <w:br/>
        <w:t>If Sales &gt;=50000 return Gold,</w:t>
      </w:r>
      <w:r>
        <w:br/>
        <w:t>&gt;=25000 return Silver,</w:t>
      </w:r>
      <w:r>
        <w:br/>
        <w:t>otherwise Bronze.</w:t>
      </w:r>
      <w:r>
        <w:br/>
      </w:r>
      <w:r>
        <w:br/>
        <w:t>Explain the formula.</w:t>
      </w:r>
    </w:p>
    <w:p w14:paraId="64F6BAF6" w14:textId="77777777" w:rsidR="008D5A74" w:rsidRDefault="00000000">
      <w:pPr>
        <w:pStyle w:val="Heading3"/>
      </w:pPr>
      <w:r>
        <w:t>Prompt 2</w:t>
      </w:r>
    </w:p>
    <w:p w14:paraId="686F6D3F" w14:textId="77777777" w:rsidR="008D5A74" w:rsidRDefault="00000000">
      <w:r>
        <w:t>Generate an XLOOKUP formula to return Product Name using ProductID from the Products sheet.</w:t>
      </w:r>
    </w:p>
    <w:p w14:paraId="15BEE9B9" w14:textId="77777777" w:rsidR="008D5A74" w:rsidRDefault="00000000">
      <w:pPr>
        <w:pStyle w:val="Heading3"/>
      </w:pPr>
      <w:r>
        <w:t>Prompt 3</w:t>
      </w:r>
    </w:p>
    <w:p w14:paraId="58191DE5" w14:textId="77777777" w:rsidR="008D5A74" w:rsidRDefault="00000000">
      <w:r>
        <w:t>Generate a SUMIFS formula to calculate total revenue for the Chennai branch.</w:t>
      </w:r>
    </w:p>
    <w:p w14:paraId="569CC32A" w14:textId="77777777" w:rsidR="008D5A74" w:rsidRDefault="00000000">
      <w:pPr>
        <w:pStyle w:val="Heading3"/>
      </w:pPr>
      <w:r>
        <w:t>Prompt 4</w:t>
      </w:r>
    </w:p>
    <w:p w14:paraId="56F80E74" w14:textId="77777777" w:rsidR="008D5A74" w:rsidRDefault="00000000">
      <w:r>
        <w:t>Explain this Excel formula in simple language:</w:t>
      </w:r>
      <w:r>
        <w:br/>
        <w:t>=IFERROR(XLOOKUP(A2,Products!A:A,Products!B:B),"Not Found")</w:t>
      </w:r>
    </w:p>
    <w:p w14:paraId="054F5D13" w14:textId="77777777" w:rsidR="008D5A74" w:rsidRDefault="00000000">
      <w:pPr>
        <w:pStyle w:val="Heading2"/>
      </w:pPr>
      <w:r>
        <w:t>7. Verification Checklist</w:t>
      </w:r>
    </w:p>
    <w:p w14:paraId="50B248B7" w14:textId="77777777" w:rsidR="008D5A74" w:rsidRDefault="00000000">
      <w:pPr>
        <w:pStyle w:val="ListBullet"/>
      </w:pPr>
      <w:r>
        <w:t>Test the formula on multiple rows.</w:t>
      </w:r>
    </w:p>
    <w:p w14:paraId="629C71C4" w14:textId="77777777" w:rsidR="008D5A74" w:rsidRDefault="00000000">
      <w:pPr>
        <w:pStyle w:val="ListBullet"/>
      </w:pPr>
      <w:r>
        <w:t>Check cell references.</w:t>
      </w:r>
    </w:p>
    <w:p w14:paraId="26C54B84" w14:textId="77777777" w:rsidR="008D5A74" w:rsidRDefault="00000000">
      <w:pPr>
        <w:pStyle w:val="ListBullet"/>
      </w:pPr>
      <w:r>
        <w:t>Validate results manually.</w:t>
      </w:r>
    </w:p>
    <w:p w14:paraId="79EEBC39" w14:textId="77777777" w:rsidR="008D5A74" w:rsidRDefault="00000000">
      <w:pPr>
        <w:pStyle w:val="ListBullet"/>
      </w:pPr>
      <w:r>
        <w:t>Confirm AI used the correct function.</w:t>
      </w:r>
    </w:p>
    <w:p w14:paraId="56B7DC87" w14:textId="77777777" w:rsidR="008D5A74" w:rsidRDefault="00000000">
      <w:pPr>
        <w:pStyle w:val="Heading2"/>
      </w:pPr>
      <w:r>
        <w:lastRenderedPageBreak/>
        <w:t>8. Best Practices</w:t>
      </w:r>
    </w:p>
    <w:p w14:paraId="669410C4" w14:textId="77777777" w:rsidR="008D5A74" w:rsidRDefault="00000000">
      <w:pPr>
        <w:pStyle w:val="ListBullet"/>
      </w:pPr>
      <w:r>
        <w:t>Describe the business requirement clearly.</w:t>
      </w:r>
    </w:p>
    <w:p w14:paraId="5954145B" w14:textId="77777777" w:rsidR="008D5A74" w:rsidRDefault="00000000">
      <w:pPr>
        <w:pStyle w:val="ListBullet"/>
      </w:pPr>
      <w:r>
        <w:t>Specify Excel version if needed.</w:t>
      </w:r>
    </w:p>
    <w:p w14:paraId="099DC925" w14:textId="77777777" w:rsidR="008D5A74" w:rsidRDefault="00000000">
      <w:pPr>
        <w:pStyle w:val="ListBullet"/>
      </w:pPr>
      <w:r>
        <w:t>Ask AI to explain the formula.</w:t>
      </w:r>
    </w:p>
    <w:p w14:paraId="053A3B01" w14:textId="77777777" w:rsidR="008D5A74" w:rsidRDefault="00000000">
      <w:pPr>
        <w:pStyle w:val="ListBullet"/>
      </w:pPr>
      <w:r>
        <w:t>Always test before using in reports.</w:t>
      </w:r>
    </w:p>
    <w:p w14:paraId="25F64F6F" w14:textId="77777777" w:rsidR="008D5A74" w:rsidRDefault="00000000">
      <w:pPr>
        <w:pStyle w:val="Heading2"/>
      </w:pPr>
      <w:r>
        <w:t>9. Common Mistakes</w:t>
      </w:r>
    </w:p>
    <w:p w14:paraId="75522665" w14:textId="77777777" w:rsidR="008D5A74" w:rsidRDefault="00000000">
      <w:pPr>
        <w:pStyle w:val="ListBullet"/>
      </w:pPr>
      <w:r>
        <w:t>Using vague prompts.</w:t>
      </w:r>
    </w:p>
    <w:p w14:paraId="6B97DF0F" w14:textId="77777777" w:rsidR="008D5A74" w:rsidRDefault="00000000">
      <w:pPr>
        <w:pStyle w:val="ListBullet"/>
      </w:pPr>
      <w:r>
        <w:t>Copying formulas without testing.</w:t>
      </w:r>
    </w:p>
    <w:p w14:paraId="3C5531B8" w14:textId="77777777" w:rsidR="008D5A74" w:rsidRDefault="00000000">
      <w:pPr>
        <w:pStyle w:val="ListBullet"/>
      </w:pPr>
      <w:r>
        <w:t>Incorrect absolute/relative references.</w:t>
      </w:r>
    </w:p>
    <w:p w14:paraId="2B612FA5" w14:textId="77777777" w:rsidR="008D5A74" w:rsidRDefault="00000000">
      <w:pPr>
        <w:pStyle w:val="ListBullet"/>
      </w:pPr>
      <w:r>
        <w:t>Choosing the wrong function.</w:t>
      </w:r>
    </w:p>
    <w:p w14:paraId="4A6D9193" w14:textId="77777777" w:rsidR="008D5A74" w:rsidRDefault="00000000">
      <w:pPr>
        <w:pStyle w:val="Heading2"/>
      </w:pPr>
      <w:r>
        <w:t>10. Challenge</w:t>
      </w:r>
    </w:p>
    <w:p w14:paraId="68769CED" w14:textId="77777777" w:rsidR="008D5A74" w:rsidRDefault="00000000">
      <w:r>
        <w:t>Using the Retail Sales dataset, ask AI to generate formulas for Revenue, Profit, Customer Category, Duplicate Detection, Monthly Sales and Top 10 Customers. Verify every formula in Excel.</w:t>
      </w:r>
    </w:p>
    <w:p w14:paraId="296F18D9" w14:textId="77777777" w:rsidR="008D5A74" w:rsidRDefault="00000000">
      <w:pPr>
        <w:pStyle w:val="Heading2"/>
      </w:pPr>
      <w:r>
        <w:t>11. Interview Questions</w:t>
      </w:r>
    </w:p>
    <w:p w14:paraId="26191420" w14:textId="77777777" w:rsidR="008D5A74" w:rsidRDefault="00000000">
      <w:pPr>
        <w:pStyle w:val="ListBullet"/>
      </w:pPr>
      <w:r>
        <w:t>When would you use XLOOKUP instead of VLOOKUP?</w:t>
      </w:r>
    </w:p>
    <w:p w14:paraId="2B25DA8E" w14:textId="77777777" w:rsidR="008D5A74" w:rsidRDefault="00000000">
      <w:pPr>
        <w:pStyle w:val="ListBullet"/>
      </w:pPr>
      <w:r>
        <w:t>What is IFERROR used for?</w:t>
      </w:r>
    </w:p>
    <w:p w14:paraId="663E45A3" w14:textId="77777777" w:rsidR="008D5A74" w:rsidRDefault="00000000">
      <w:pPr>
        <w:pStyle w:val="ListBullet"/>
      </w:pPr>
      <w:r>
        <w:t>How can AI help generate Excel formulas?</w:t>
      </w:r>
    </w:p>
    <w:p w14:paraId="7E026610" w14:textId="77777777" w:rsidR="008D5A74" w:rsidRDefault="00000000">
      <w:pPr>
        <w:pStyle w:val="ListBullet"/>
      </w:pPr>
      <w:r>
        <w:t>Why should AI-generated formulas always be tested?</w:t>
      </w:r>
    </w:p>
    <w:sectPr w:rsidR="008D5A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969015">
    <w:abstractNumId w:val="8"/>
  </w:num>
  <w:num w:numId="2" w16cid:durableId="1857184078">
    <w:abstractNumId w:val="6"/>
  </w:num>
  <w:num w:numId="3" w16cid:durableId="990868601">
    <w:abstractNumId w:val="5"/>
  </w:num>
  <w:num w:numId="4" w16cid:durableId="809130333">
    <w:abstractNumId w:val="4"/>
  </w:num>
  <w:num w:numId="5" w16cid:durableId="2046519527">
    <w:abstractNumId w:val="7"/>
  </w:num>
  <w:num w:numId="6" w16cid:durableId="189681550">
    <w:abstractNumId w:val="3"/>
  </w:num>
  <w:num w:numId="7" w16cid:durableId="1624310257">
    <w:abstractNumId w:val="2"/>
  </w:num>
  <w:num w:numId="8" w16cid:durableId="20783236">
    <w:abstractNumId w:val="1"/>
  </w:num>
  <w:num w:numId="9" w16cid:durableId="588733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B5B"/>
    <w:rsid w:val="0015074B"/>
    <w:rsid w:val="0029639D"/>
    <w:rsid w:val="00326F90"/>
    <w:rsid w:val="008D5A74"/>
    <w:rsid w:val="00AA1D8D"/>
    <w:rsid w:val="00B4718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F9006"/>
  <w14:defaultImageDpi w14:val="300"/>
  <w15:docId w15:val="{A0A03CC7-A7BD-4DC5-87E3-BEEA61F10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Anudip</cp:lastModifiedBy>
  <cp:revision>2</cp:revision>
  <dcterms:created xsi:type="dcterms:W3CDTF">2013-12-23T23:15:00Z</dcterms:created>
  <dcterms:modified xsi:type="dcterms:W3CDTF">2026-07-08T12:03:00Z</dcterms:modified>
  <cp:category/>
</cp:coreProperties>
</file>